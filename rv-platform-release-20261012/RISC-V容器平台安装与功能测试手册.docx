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RISC V 容器平台安装与功能测试手册</w:t>
      </w:r>
    </w:p>
    <w:p>
      <w:pPr>
        <w:pStyle w:val="Subtitle"/>
      </w:pPr>
      <w:r>
        <w:t>openEuler 24.03  Kubernetes 1.29  cgroup v1  2026年10月12日</w:t>
      </w:r>
    </w:p>
    <w:p>
      <w:r>
        <w:rPr>
          <w:b w:val="0"/>
        </w:rPr>
        <w:t>本手册把当前平台的源码、离线依赖、安装命令、日常启动、源码说明和独立功能测试集中到一份文档。读者按机器角色和步骤操作，使用配套包中的实际脚本与 YAML；不需要从聊天记录重新拼接代码。</w:t>
      </w:r>
    </w:p>
    <w:p>
      <w:r>
        <w:rPr>
          <w:b w:val="0"/>
        </w:rPr>
        <w:t>当前版本采用 Kubernetes 管理资源和调度，新增资源声明、节点配置、主机网络端口管理、分层集合通信、计算通信重叠、场景控制和停顿式进程状态迁移。主机网络使用普通以太网 TCP，不要求 SR-IOV、RDMA 或 Soft-RoCE。Helm 和 Prometheus 保留，Grafana 与 Istio 按本轮范围移除。</w:t>
      </w:r>
    </w:p>
    <w:p>
      <w:r>
        <w:rPr>
          <w:b/>
        </w:rPr>
        <w:t>本包用于向已经可工作的 Kubernetes 集群安装扩展组件。它包含本次准备的 CRIU、containerd、Helm、Prometheus 和通信镜像，但不包含操作系统镜像、全部系统 RPM、Kubernetes 基础安装 RPM，以及 Flannel、CoreDNS、metrics-server、MPI Operator 的离线镜像。全新系统必须先补齐这些基础依赖；不能把本包描述为从空白操作系统直接离线建成全部集群的一键包。</w:t>
      </w:r>
    </w:p>
    <w:p>
      <w:r>
        <w:rPr>
          <w:b w:val="0"/>
        </w:rPr>
        <w:t>现有集群已经完成过同节点内存状态恢复和 MPI 广播等实测。新整理的 31 项独立测试完成了本地结构与语法检查，尚未在目标集群逐项重跑。每一项的 PASS、FAIL 或 SKIP 均应由真实运行结果决定。</w:t>
      </w:r>
    </w:p>
    <w:p>
      <w:pPr>
        <w:pStyle w:val="Heading2"/>
      </w:pPr>
      <w:r>
        <w:t>阅读顺序</w:t>
      </w:r>
    </w:p>
    <w:p>
      <w:pPr>
        <w:spacing w:line="264" w:lineRule="auto"/>
      </w:pPr>
      <w:r>
        <w:rPr>
          <w:b w:val="0"/>
          <w:sz w:val="21"/>
        </w:rPr>
        <w:t>1 交付内容和覆盖范围</w:t>
        <w:br/>
        <w:t>2 机器信息与路径约定</w:t>
        <w:br/>
        <w:t>3 下载解压和基础集群检查</w:t>
        <w:br/>
        <w:t>4 配置文件与基础组件安装</w:t>
        <w:br/>
        <w:t>5 迁移组件完整安装</w:t>
        <w:br/>
        <w:t>6 防火墙与网络连通</w:t>
        <w:br/>
        <w:t>7 启动 停止和命令行使用</w:t>
        <w:br/>
        <w:t>8 独立功能测试与大纲映射</w:t>
        <w:br/>
        <w:t>9 已有实测记录与报告</w:t>
        <w:br/>
        <w:t>10 源码逐模块说明</w:t>
        <w:br/>
        <w:t>11 编译与异机迁移</w:t>
        <w:br/>
        <w:t>12 故障处理与安全回退</w:t>
        <w:br/>
        <w:t>13 Git 离线传输记录</w:t>
      </w:r>
    </w:p>
    <w:p>
      <w:pPr>
        <w:pStyle w:val="Heading1"/>
      </w:pPr>
      <w:r>
        <w:t>1 交付内容和覆盖范围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6480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目录或文件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本 Word 文档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唯一操作总手册；命令按块分开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source/riscv-platform-components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当前源码、安装器、Helm chart、31 项独立测试及 58 份 YAML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offline/communication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真实导出的 rv-communication 0.2.0 镜像及镜像审计记录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offline/monitoring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Helm 3.14.4 RISC-V 程序和 Prometheus 3.13.4 镜像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offline/criu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CRIU 4.1、候选依赖 RPM、安装器、校验和来源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offline/containerd-upgrade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1.6 运行时逐级升级到 2.0.13 和 2.1.5 的补充文件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platform/migration/containerd-bin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stock containerd 2.1.5 的 daemon shim ctr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platform/migration/offline-runtime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2.1.5-rv1 daemon、离线恢复补丁源码及来源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SHA256SUMS 和 RELEASE-MANIFEST.json</w:t>
            </w:r>
          </w:p>
        </w:tc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逐文件完整性、版本、边界和依赖清单</w:t>
            </w:r>
          </w:p>
        </w:tc>
      </w:tr>
    </w:tbl>
    <w:p>
      <w:pPr>
        <w:spacing w:after="0"/>
      </w:pPr>
    </w:p>
    <w:p>
      <w:pPr>
        <w:pStyle w:val="Heading2"/>
      </w:pPr>
      <w:r>
        <w:t>1 1 已有能力和自研补充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5400"/>
        <w:gridCol w:w="2448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已有组件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本次自研补充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运行入口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Kubernetes scheduler kubelet containerd runc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声明式资源 HAL、资源池对象、节点配置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control/resource.py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Linux proc cgroup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轻量节点采样、统一 rv_node 指标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node/agent.py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hostNetwork TCP 和原有 CNI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HostNetworkWorkload 生命周期、端口预留、冲突拒绝和释放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control/network.py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Open MPI 原生集合通信 MPI Operator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分层 bcast reduce allgather、分块计算通信重叠和高精度校验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communication/rv_collective.c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Prometheus 查询接口和 K8s scale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连续样本、阈值回滞、冷却、扩缩容及节点配置和迁移动作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control/scenario.py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CRIU runc containerd 检查点恢复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NodeMigration 事务、CRI 代理、同节点新 Pod 恢复、跨节点流程、离线镜像缓存补丁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migration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Helm 和 Prometheus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本平台本地 chart、exporter 抓取配置和 CLI 验证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ecosystem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kubelet Device Plugin API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真实字符或块设备清单、健康检查、NUMA 提示和独占分配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device-plugin 可选</w:t>
            </w:r>
          </w:p>
        </w:tc>
      </w:tr>
    </w:tbl>
    <w:p>
      <w:pPr>
        <w:spacing w:after="0"/>
      </w:pPr>
    </w:p>
    <w:p>
      <w:pPr>
        <w:pStyle w:val="Heading2"/>
      </w:pPr>
      <w:r>
        <w:t>1 2 对项目指标的实际覆盖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032"/>
        <w:gridCol w:w="4032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本包支持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仍需说明或实测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 容器平台与生态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扩展组件、多工作节点、Helm、Prometheus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控制器单活动实例；Grafana Istio 已移出本版，原始生态四项不能写为全部满足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 资源池 隔离 配置 迁移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ResourceClaim NodeProfile、有效 cgroup 隔离、SameNode 与 CrossNode 状态恢复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不提供透明远程内存借用；跨节点需第二 Worker；迁移工作负载受限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 通信与异构硬件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软件主机网络、分层集合通信、计算通信重叠、113 位尾数精度测试、可选设备扩展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hostNetwork 不是物理网卡直通；没有 SR-IOV/RDMA 卸载或通用异构驱动；收益依实测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4 动态感知与规模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真实采样、Prometheus 闭环、真实 Pod 数量、吞吐和时延/截止期测试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单节点小规模不能证明超大规模；普通内核测试不能证明硬实时保证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5 社区贡献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交付源码和来源清单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按用户要求不统计社区贡献；Git 上传自身仓库不等于上游社区贡献 ≥50%</w:t>
            </w:r>
          </w:p>
        </w:tc>
      </w:tr>
    </w:tbl>
    <w:p>
      <w:pPr>
        <w:spacing w:after="0"/>
      </w:pPr>
    </w:p>
    <w:p>
      <w:pPr>
        <w:pStyle w:val="Heading1"/>
      </w:pPr>
      <w:r>
        <w:t>2 机器信息与路径约定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032"/>
        <w:gridCol w:w="4032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控制端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工作端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主机名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k8smaster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k8snode1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业务 IP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192.168.102.130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192.168.102.125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系统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以实际控制端为准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openEuler 24.03 LTS riscv64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基础 K8s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API Server v1.29.1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kubelet v1.29.1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内核及资源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以实际输出为准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6.1.80-lzu-ram+ 128 CPU 8 NUMA cgroup v1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原源码目录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/home/lzu/K8S-construct-latest/riscv-platform-components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/home/lzu/riscv-platform-components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管理 kubeconfig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/home/lzu/.kube/rv-admin.kubeconfig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使用节点自己的 kubeconfig；不复制管理员配置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当前运行时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管理 API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containerd 2.1.5-rv1 runc 1.1.8 CRIU 4.1</w:t>
            </w:r>
          </w:p>
        </w:tc>
      </w:tr>
    </w:tbl>
    <w:p>
      <w:pPr>
        <w:spacing w:after="0"/>
      </w:pPr>
    </w:p>
    <w:p>
      <w:r>
        <w:rPr>
          <w:b w:val="0"/>
        </w:rPr>
        <w:t>192.168.63.230 是 BMC 带外管理地址，与系统业务 IP 不同。平台配置、SSH、指标采集和容器测试使用业务 IP。本手册不包含 BMC 口令或电源操作。</w:t>
      </w:r>
    </w:p>
    <w:p>
      <w:r>
        <w:rPr>
          <w:b w:val="0"/>
        </w:rPr>
        <w:t>示例用户名为 lzu。换平台时，替换控制 IP、每个工作节点名/IP/SSH 用户、实际 kubeconfig、Pod 网段、网卡所在防火墙区域；不能只替换主机名而保留旧 IP。</w:t>
      </w:r>
    </w:p>
    <w:p>
      <w:pPr>
        <w:pStyle w:val="Heading2"/>
      </w:pPr>
      <w:r>
        <w:t>2 1 新交付目录</w:t>
      </w:r>
    </w:p>
    <w:p>
      <w:r>
        <w:rPr>
          <w:b w:val="0"/>
        </w:rPr>
        <w:t>控制端和每个工作端都把新包解压到用户 HOME；不要覆盖解压到旧源码目录，以免留下过期文件。新源码目录与正在运行的 /opt/rv-platform 是不同位置，解压本身不会重启服务。</w:t>
      </w:r>
    </w:p>
    <w:p>
      <w:pPr>
        <w:keepNext/>
      </w:pPr>
      <w:r>
        <w:rPr>
          <w:b/>
        </w:rPr>
        <w:t>控制端和工作端分别执行 命令 1</w:t>
      </w:r>
    </w:p>
    <w:p>
      <w:pPr>
        <w:pStyle w:val="RVCommand"/>
        <w:keepLines/>
      </w:pPr>
      <w:r>
        <w:t>export RV_RELEASE="$HOME/rv-platform-release-20261012"</w:t>
      </w:r>
    </w:p>
    <w:p>
      <w:pPr>
        <w:keepNext/>
      </w:pPr>
      <w:r>
        <w:rPr>
          <w:b/>
        </w:rPr>
        <w:t>命令 2</w:t>
      </w:r>
    </w:p>
    <w:p>
      <w:pPr>
        <w:pStyle w:val="RVCommand"/>
        <w:keepLines/>
      </w:pPr>
      <w:r>
        <w:t>export RV_SRC="$RV_RELEASE/source/riscv-platform-components"</w:t>
      </w:r>
    </w:p>
    <w:p>
      <w:pPr>
        <w:keepNext/>
      </w:pPr>
      <w:r>
        <w:rPr>
          <w:b/>
        </w:rPr>
        <w:t>命令 3</w:t>
      </w:r>
    </w:p>
    <w:p>
      <w:pPr>
        <w:pStyle w:val="RVCommand"/>
        <w:keepLines/>
      </w:pPr>
      <w:r>
        <w:t>export RV_OFFLINE="$RV_RELEASE/offline"</w:t>
      </w:r>
    </w:p>
    <w:p>
      <w:r>
        <w:rPr>
          <w:b w:val="0"/>
        </w:rPr>
        <w:t>后文的命令都使用这些变量。重开终端后，需要重新设置或 source 配置文件；变量为空时不要继续执行带路径的安装命令。输出中的 JSON 和 PASS 提示是结果，不能当成 Bash 命令输入。</w:t>
      </w:r>
    </w:p>
    <w:p>
      <w:pPr>
        <w:pStyle w:val="Heading1"/>
      </w:pPr>
      <w:r>
        <w:t>3 下载解压和基础集群检查</w:t>
      </w:r>
    </w:p>
    <w:p>
      <w:pPr>
        <w:pStyle w:val="Heading2"/>
      </w:pPr>
      <w:r>
        <w:t>3 1 取得完整交付包</w:t>
      </w:r>
    </w:p>
    <w:p>
      <w:r>
        <w:rPr>
          <w:b w:val="0"/>
        </w:rPr>
        <w:t>将最终 rv-platform-release-20261012.zip 和同名 .sha256 文件传到控制端 HOME。可使用现有 Git 仓库分片传输，具体命令见第 13 章；大包不能直接作为单个 Git 普通文件提交。</w:t>
      </w:r>
    </w:p>
    <w:p>
      <w:pPr>
        <w:keepNext/>
      </w:pPr>
      <w:r>
        <w:rPr>
          <w:b/>
        </w:rPr>
        <w:t>控制端 命令 1</w:t>
      </w:r>
    </w:p>
    <w:p>
      <w:pPr>
        <w:pStyle w:val="RVCommand"/>
        <w:keepLines/>
      </w:pPr>
      <w:r>
        <w:t>cd "$HOME"</w:t>
      </w:r>
    </w:p>
    <w:p>
      <w:pPr>
        <w:keepNext/>
      </w:pPr>
      <w:r>
        <w:rPr>
          <w:b/>
        </w:rPr>
        <w:t>控制端 命令 2 校验完整 ZIP</w:t>
      </w:r>
    </w:p>
    <w:p>
      <w:pPr>
        <w:pStyle w:val="RVCommand"/>
        <w:keepLines/>
      </w:pPr>
      <w:r>
        <w:t>sha256sum -c rv-platform-release-20261012.zip.sha256</w:t>
      </w:r>
    </w:p>
    <w:p>
      <w:pPr>
        <w:keepNext/>
      </w:pPr>
      <w:r>
        <w:rPr>
          <w:b/>
        </w:rPr>
        <w:t>控制端 命令 3 确认新目录不存在 若存在则使用已校验目录或先改名保留</w:t>
      </w:r>
    </w:p>
    <w:p>
      <w:pPr>
        <w:pStyle w:val="RVCommand"/>
        <w:keepLines/>
      </w:pPr>
      <w:r>
        <w:t>test ! -e "$HOME/rv-platform-release-20261012"</w:t>
      </w:r>
    </w:p>
    <w:p>
      <w:pPr>
        <w:keepNext/>
      </w:pPr>
      <w:r>
        <w:rPr>
          <w:b/>
        </w:rPr>
        <w:t>控制端 命令 4</w:t>
      </w:r>
    </w:p>
    <w:p>
      <w:pPr>
        <w:pStyle w:val="RVCommand"/>
        <w:keepLines/>
      </w:pPr>
      <w:r>
        <w:t>unzip "$HOME/rv-platform-release-20261012.zip" -d "$HOME"</w:t>
      </w:r>
    </w:p>
    <w:p>
      <w:pPr>
        <w:keepNext/>
      </w:pPr>
      <w:r>
        <w:rPr>
          <w:b/>
        </w:rPr>
        <w:t>控制端 命令 5</w:t>
      </w:r>
    </w:p>
    <w:p>
      <w:pPr>
        <w:pStyle w:val="RVCommand"/>
        <w:keepLines/>
      </w:pPr>
      <w:r>
        <w:t>cd "$HOME/rv-platform-release-20261012"</w:t>
      </w:r>
    </w:p>
    <w:p>
      <w:pPr>
        <w:keepNext/>
      </w:pPr>
      <w:r>
        <w:rPr>
          <w:b/>
        </w:rPr>
        <w:t>控制端 命令 6 修改源码和配置前应全部 OK</w:t>
      </w:r>
    </w:p>
    <w:p>
      <w:pPr>
        <w:pStyle w:val="RVCommand"/>
        <w:keepLines/>
      </w:pPr>
      <w:r>
        <w:t>sha256sum -c SHA256SUMS</w:t>
      </w:r>
    </w:p>
    <w:p>
      <w:r>
        <w:rPr>
          <w:b w:val="0"/>
        </w:rPr>
        <w:t>把同一个包传到工作端。当前连接内网的控制端可以 scp 到工作端；Windows 电脑不需要能直接访问该内网。</w:t>
      </w:r>
    </w:p>
    <w:p>
      <w:pPr>
        <w:keepNext/>
      </w:pPr>
      <w:r>
        <w:rPr>
          <w:b/>
        </w:rPr>
        <w:t>控制端 命令 7</w:t>
      </w:r>
    </w:p>
    <w:p>
      <w:pPr>
        <w:pStyle w:val="RVCommand"/>
        <w:keepLines/>
      </w:pPr>
      <w:r>
        <w:t>scp "$HOME/rv-platform-release-20261012.zip" \</w:t>
        <w:br/>
        <w:t xml:space="preserve">  "$HOME/rv-platform-release-20261012.zip.sha256" \</w:t>
        <w:br/>
        <w:t xml:space="preserve">  lzu@192.168.102.125:/home/lzu/</w:t>
      </w:r>
    </w:p>
    <w:p>
      <w:r>
        <w:rPr>
          <w:b w:val="0"/>
        </w:rPr>
        <w:t>工作端重复本节命令 1 至 6，随后执行第 2.1 节三个变量命令。每增加一台 Worker，同样分发和校验。</w:t>
      </w:r>
    </w:p>
    <w:p>
      <w:pPr>
        <w:pStyle w:val="Heading2"/>
      </w:pPr>
      <w:r>
        <w:t>3 2 确认基础依赖</w:t>
      </w:r>
    </w:p>
    <w:p>
      <w:pPr>
        <w:keepNext/>
      </w:pPr>
      <w:r>
        <w:rPr>
          <w:b/>
        </w:rPr>
        <w:t>工作端 系统信息</w:t>
      </w:r>
    </w:p>
    <w:p>
      <w:pPr>
        <w:pStyle w:val="RVCommand"/>
        <w:keepLines/>
      </w:pPr>
      <w:r>
        <w:t>cat /etc/os-release</w:t>
      </w:r>
    </w:p>
    <w:p>
      <w:pPr>
        <w:keepNext/>
      </w:pPr>
      <w:r>
        <w:rPr>
          <w:b/>
        </w:rPr>
        <w:t>工作端 必须与镜像和二进制架构一致</w:t>
      </w:r>
    </w:p>
    <w:p>
      <w:pPr>
        <w:pStyle w:val="RVCommand"/>
        <w:keepLines/>
      </w:pPr>
      <w:r>
        <w:t>uname -m</w:t>
      </w:r>
    </w:p>
    <w:p>
      <w:pPr>
        <w:keepNext/>
      </w:pPr>
      <w:r>
        <w:rPr>
          <w:b/>
        </w:rPr>
        <w:t>控制端和工作端 运行时配置迁移工具需要 Python 3.11 的 tomllib</w:t>
      </w:r>
    </w:p>
    <w:p>
      <w:pPr>
        <w:pStyle w:val="RVCommand"/>
        <w:keepLines/>
      </w:pPr>
      <w:r>
        <w:t>python3 --version</w:t>
      </w:r>
    </w:p>
    <w:p>
      <w:pPr>
        <w:keepNext/>
      </w:pPr>
      <w:r>
        <w:rPr>
          <w:b/>
        </w:rPr>
        <w:t>有编译需求时检查 服务器保持 Go 1.21</w:t>
      </w:r>
    </w:p>
    <w:p>
      <w:pPr>
        <w:pStyle w:val="RVCommand"/>
        <w:keepLines/>
      </w:pPr>
      <w:r>
        <w:t>go version</w:t>
      </w:r>
    </w:p>
    <w:p>
      <w:pPr>
        <w:keepNext/>
      </w:pPr>
      <w:r>
        <w:rPr>
          <w:b/>
        </w:rPr>
        <w:t>两端 通用工具</w:t>
      </w:r>
    </w:p>
    <w:p>
      <w:pPr>
        <w:pStyle w:val="RVCommand"/>
        <w:keepLines/>
      </w:pPr>
      <w:r>
        <w:t>command -v bash python3 tar gzip sha256sum ssh scp</w:t>
      </w:r>
    </w:p>
    <w:p>
      <w:pPr>
        <w:keepNext/>
      </w:pPr>
      <w:r>
        <w:rPr>
          <w:b/>
        </w:rPr>
        <w:t>工作端 运行时与网络工具</w:t>
      </w:r>
    </w:p>
    <w:p>
      <w:pPr>
        <w:pStyle w:val="RVCommand"/>
        <w:keepLines/>
      </w:pPr>
      <w:r>
        <w:t>command -v containerd ctr runc ip ss firewall-cmd</w:t>
      </w:r>
    </w:p>
    <w:p>
      <w:pPr>
        <w:keepNext/>
      </w:pPr>
      <w:r>
        <w:rPr>
          <w:b/>
        </w:rPr>
        <w:t>控制端 管理工具和网络比较客户端</w:t>
      </w:r>
    </w:p>
    <w:p>
      <w:pPr>
        <w:pStyle w:val="RVCommand"/>
        <w:keepLines/>
      </w:pPr>
      <w:r>
        <w:t>command -v kubectl iperf3</w:t>
      </w:r>
    </w:p>
    <w:p>
      <w:r>
        <w:rPr>
          <w:b w:val="0"/>
        </w:rPr>
        <w:t>系统已有可用的软件源时，可用下面命令补齐通用工具；服务器完全离线时需先用本系统镜像或单位软件源准备这些 RPM。本包没有宣称包含通用工具的完整 RPM 闭包。</w:t>
      </w:r>
    </w:p>
    <w:p>
      <w:pPr>
        <w:keepNext/>
      </w:pPr>
      <w:r>
        <w:rPr>
          <w:b/>
        </w:rPr>
        <w:t>两端 有可用匹配软件源时执行</w:t>
      </w:r>
    </w:p>
    <w:p>
      <w:pPr>
        <w:pStyle w:val="RVCommand"/>
        <w:keepLines/>
      </w:pPr>
      <w:r>
        <w:t>sudo dnf install -y python3 tar gzip unzip git openssh-clients iperf3</w:t>
      </w:r>
    </w:p>
    <w:p>
      <w:pPr>
        <w:keepNext/>
      </w:pPr>
      <w:r>
        <w:rPr>
          <w:b/>
        </w:rPr>
        <w:t>工作端 当前应有独立的 cgroup v1 控制器挂载</w:t>
      </w:r>
    </w:p>
    <w:p>
      <w:pPr>
        <w:pStyle w:val="RVCommand"/>
        <w:keepLines/>
      </w:pPr>
      <w:r>
        <w:t>findmnt -t cgroup,cgroup2</w:t>
      </w:r>
    </w:p>
    <w:p>
      <w:pPr>
        <w:pStyle w:val="Heading2"/>
      </w:pPr>
      <w:r>
        <w:t>3 3 恢复已存在的基础集群</w:t>
      </w:r>
    </w:p>
    <w:p>
      <w:r>
        <w:rPr>
          <w:b w:val="0"/>
        </w:rPr>
        <w:t>已有集群不要重跑 k8s_master.sh 或 k8s_node.sh。若之前只是停服务，先恢复服务并指定有效 kubeconfig；localhost:8080 拒绝连接常见原因是 kubectl 没读到管理配置。</w:t>
      </w:r>
    </w:p>
    <w:p>
      <w:pPr>
        <w:keepNext/>
      </w:pPr>
      <w:r>
        <w:rPr>
          <w:b/>
        </w:rPr>
        <w:t>控制端 适用于原构建脚本的服务名</w:t>
      </w:r>
    </w:p>
    <w:p>
      <w:pPr>
        <w:pStyle w:val="RVCommand"/>
        <w:keepLines/>
      </w:pPr>
      <w:r>
        <w:t>sudo systemctl start etcd kube-apiserver kube-controller-manager kube-scheduler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mkdir -p "$HOME/.kube"</w:t>
      </w:r>
    </w:p>
    <w:p>
      <w:pPr>
        <w:keepNext/>
      </w:pPr>
      <w:r>
        <w:rPr>
          <w:b/>
        </w:rPr>
        <w:t>控制端 首次复制自己的管理 kubeconfig 不在工作端执行</w:t>
      </w:r>
    </w:p>
    <w:p>
      <w:pPr>
        <w:pStyle w:val="RVCommand"/>
        <w:keepLines/>
      </w:pPr>
      <w:r>
        <w:t>sudo install -o "$(id -u)" -g "$(id -g)" -m 0600 \</w:t>
        <w:br/>
        <w:t xml:space="preserve">  /etc/kubernetes/pki/admin.kubeconfig \</w:t>
        <w:br/>
        <w:t xml:space="preserve">  "$HOME/.kube/rv-admin.kubeconfig"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export KUBECONFIG="$HOME/.kube/rv-admin.kubeconfig"</w:t>
      </w:r>
    </w:p>
    <w:p>
      <w:pPr>
        <w:keepNext/>
      </w:pPr>
      <w:r>
        <w:rPr>
          <w:b/>
        </w:rPr>
        <w:t>工作端 迁移代理已安装时按第 7 章顺序启动</w:t>
      </w:r>
    </w:p>
    <w:p>
      <w:pPr>
        <w:pStyle w:val="RVCommand"/>
        <w:keepLines/>
      </w:pPr>
      <w:r>
        <w:t>sudo systemctl start containerd kubelet kube-proxy</w:t>
      </w:r>
    </w:p>
    <w:p>
      <w:pPr>
        <w:keepNext/>
      </w:pPr>
      <w:r>
        <w:rPr>
          <w:b/>
        </w:rPr>
        <w:t>控制端 应看到实际 Worker Ready</w:t>
      </w:r>
    </w:p>
    <w:p>
      <w:pPr>
        <w:pStyle w:val="RVCommand"/>
        <w:keepLines/>
      </w:pPr>
      <w:r>
        <w:t>kubectl get nodes -o wide</w:t>
      </w:r>
    </w:p>
    <w:p>
      <w:pPr>
        <w:keepNext/>
      </w:pPr>
      <w:r>
        <w:rPr>
          <w:b/>
        </w:rPr>
        <w:t>控制端 应确认 CNI DNS metrics-server 和 MPI Operator</w:t>
      </w:r>
    </w:p>
    <w:p>
      <w:pPr>
        <w:pStyle w:val="RVCommand"/>
        <w:keepLines/>
      </w:pPr>
      <w:r>
        <w:t>kubectl get pods -A -o wide</w:t>
      </w:r>
    </w:p>
    <w:p>
      <w:pPr>
        <w:keepNext/>
      </w:pPr>
      <w:r>
        <w:rPr>
          <w:b/>
        </w:rPr>
        <w:t>控制端 MPI 测试的基础 CRD</w:t>
      </w:r>
    </w:p>
    <w:p>
      <w:pPr>
        <w:pStyle w:val="RVCommand"/>
        <w:keepLines/>
      </w:pPr>
      <w:r>
        <w:t>kubectl get crd mpijobs.kubeflow.org</w:t>
      </w:r>
    </w:p>
    <w:p>
      <w:pPr>
        <w:keepNext/>
      </w:pPr>
      <w:r>
        <w:rPr>
          <w:b/>
        </w:rPr>
        <w:t>控制端 HPA 依赖 metrics-server 的资源 API</w:t>
      </w:r>
    </w:p>
    <w:p>
      <w:pPr>
        <w:pStyle w:val="RVCommand"/>
        <w:keepLines/>
      </w:pPr>
      <w:r>
        <w:t>kubectl top nodes</w:t>
      </w:r>
    </w:p>
    <w:p>
      <w:r>
        <w:rPr>
          <w:b w:val="0"/>
        </w:rPr>
        <w:t>基础集群从未建立时，包内保留原 k8s_master.sh、k8s_node.sh、k8s_master_other_components.sh 和逐节点签发凭据脚本。它们涉及系统初始化、证书、etcd、软件源和远程拉取，不是纯离线初始化器。先按现场网络和软件源审计准备后建群，再通过本节 Ready 检查进入扩展安装。k8s_master-1.sh 是另一旧入口，不能与主入口混跑。</w:t>
      </w:r>
    </w:p>
    <w:p>
      <w:pPr>
        <w:pStyle w:val="Heading1"/>
      </w:pPr>
      <w:r>
        <w:t>4 配置文件与基础组件安装</w:t>
      </w:r>
    </w:p>
    <w:p>
      <w:pPr>
        <w:pStyle w:val="Heading2"/>
      </w:pPr>
      <w:r>
        <w:t>4 1 一次生成当前平台配置</w:t>
      </w:r>
    </w:p>
    <w:p>
      <w:r>
        <w:rPr>
          <w:b w:val="0"/>
        </w:rPr>
        <w:t>下面只生成用户目录中的四个配置文件，不重启服务。首次部署使用 HOME；当前已经有 rv-platform.json 等文件时，生成到新子目录，核对后明确选择，不覆盖正在使用的配置。</w:t>
      </w:r>
    </w:p>
    <w:p>
      <w:pPr>
        <w:keepNext/>
      </w:pPr>
      <w:r>
        <w:rPr>
          <w:b/>
        </w:rPr>
        <w:t>控制端 命令 1</w:t>
      </w:r>
    </w:p>
    <w:p>
      <w:pPr>
        <w:pStyle w:val="RVCommand"/>
        <w:keepLines/>
      </w:pPr>
      <w:r>
        <w:t>mkdir -p "$HOME/rv-config-20261012"</w:t>
      </w:r>
    </w:p>
    <w:p>
      <w:pPr>
        <w:keepNext/>
      </w:pPr>
      <w:r>
        <w:rPr>
          <w:b/>
        </w:rPr>
        <w:t>控制端 命令 2</w:t>
      </w:r>
    </w:p>
    <w:p>
      <w:pPr>
        <w:pStyle w:val="RVCommand"/>
        <w:keepLines/>
      </w:pPr>
      <w:r>
        <w:t>python3 -B "$RV_SRC/platform/configure.py" \</w:t>
        <w:br/>
        <w:t xml:space="preserve">  --master-ip 192.168.102.130 \</w:t>
        <w:br/>
        <w:t xml:space="preserve">  --worker k8snode1,192.168.102.125,lzu \</w:t>
        <w:br/>
        <w:t xml:space="preserve">  --kubeconfig "$HOME/.kube/rv-admin.kubeconfig" \</w:t>
        <w:br/>
        <w:t xml:space="preserve">  --output-dir "$HOME/rv-config-20261012"</w:t>
      </w:r>
    </w:p>
    <w:p>
      <w:pPr>
        <w:keepNext/>
      </w:pPr>
      <w:r>
        <w:rPr>
          <w:b/>
        </w:rPr>
        <w:t>控制端 命令 3</w:t>
      </w:r>
    </w:p>
    <w:p>
      <w:pPr>
        <w:pStyle w:val="RVCommand"/>
        <w:keepLines/>
      </w:pPr>
      <w:r>
        <w:t>export RV_ENV="$HOME/rv-config-20261012/rv-platform.env"</w:t>
      </w:r>
    </w:p>
    <w:p>
      <w:pPr>
        <w:keepNext/>
      </w:pPr>
      <w:r>
        <w:rPr>
          <w:b/>
        </w:rPr>
        <w:t>控制端 命令 4 后续测试复用此环境</w:t>
      </w:r>
    </w:p>
    <w:p>
      <w:pPr>
        <w:pStyle w:val="RVCommand"/>
        <w:keepLines/>
      </w:pPr>
      <w:r>
        <w:t>source "$RV_ENV"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rv-platform.json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三个模块 resource network-host scenario；Prometheus URL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rv-migration.json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节点名到 IP/SSH 用户/端口/私钥路径的白名单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rv-monitoring.json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Prometheus 镜像、抓取所有 Worker 的 9108 端口、部署节点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rv-platform.env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源码/离线目录、管理员 kubeconfig、测试节点和结果目录</w:t>
            </w:r>
          </w:p>
        </w:tc>
      </w:tr>
    </w:tbl>
    <w:p>
      <w:pPr>
        <w:spacing w:after="0"/>
      </w:pPr>
    </w:p>
    <w:p>
      <w:r>
        <w:rPr>
          <w:b w:val="0"/>
        </w:rPr>
        <w:t>新增节点时，重复 --worker 参数，例如 --worker k8snode2,192.168.102.126,lzu；192.168.102.126 只是示例，必须改成实际地址。配置目录已存在同名文件时生成器拒绝覆盖；先保存现有配置，再在新目录生成。</w:t>
      </w:r>
    </w:p>
    <w:p>
      <w:pPr>
        <w:pStyle w:val="Heading2"/>
      </w:pPr>
      <w:r>
        <w:t>4 2 导入业务镜像和监控镜像</w:t>
      </w:r>
    </w:p>
    <w:p>
      <w:r>
        <w:rPr>
          <w:b w:val="0"/>
        </w:rPr>
        <w:t>以下在每个计划运行业务 Pod 的工作端执行。镜像保存在节点的 containerd k8s.io 命名空间，不会自动同步到控制端或新 Worker。已经存在镜像时无需重复构建。</w:t>
      </w:r>
    </w:p>
    <w:p>
      <w:pPr>
        <w:keepNext/>
      </w:pPr>
      <w:r>
        <w:rPr>
          <w:b/>
        </w:rPr>
        <w:t>工作端 命令 1 导入实际导出的业务镜像</w:t>
      </w:r>
    </w:p>
    <w:p>
      <w:pPr>
        <w:pStyle w:val="RVCommand"/>
        <w:keepLines/>
      </w:pPr>
      <w:r>
        <w:t>gzip -dc "$RV_OFFLINE/communication/rv-communication-0.2.0.tar.gz" \</w:t>
        <w:br/>
        <w:t xml:space="preserve">  | sudo ctr -n k8s.io images import --platform linux/riscv64 -</w:t>
      </w:r>
    </w:p>
    <w:p>
      <w:pPr>
        <w:keepNext/>
      </w:pPr>
      <w:r>
        <w:rPr>
          <w:b/>
        </w:rPr>
        <w:t>工作端 命令 2 Prometheus 部署在哪个节点就在哪个节点导入</w:t>
      </w:r>
    </w:p>
    <w:p>
      <w:pPr>
        <w:pStyle w:val="RVCommand"/>
        <w:keepLines/>
      </w:pPr>
      <w:r>
        <w:t>sudo ctr -n k8s.io images import --platform linux/riscv64 \</w:t>
        <w:br/>
        <w:t xml:space="preserve">  "$RV_OFFLINE/monitoring/rv-prometheus-3.13.4-riscv64.tar"</w:t>
      </w:r>
    </w:p>
    <w:p>
      <w:pPr>
        <w:keepNext/>
      </w:pPr>
      <w:r>
        <w:rPr>
          <w:b/>
        </w:rPr>
        <w:t>工作端 命令 3 检查两个 localhost 镜像名</w:t>
      </w:r>
    </w:p>
    <w:p>
      <w:pPr>
        <w:pStyle w:val="RVCommand"/>
        <w:keepLines/>
      </w:pPr>
      <w:r>
        <w:t>sudo ctr -n k8s.io images ls</w:t>
      </w:r>
    </w:p>
    <w:p>
      <w:pPr>
        <w:keepNext/>
      </w:pPr>
      <w:r>
        <w:rPr>
          <w:b/>
        </w:rPr>
        <w:t>工作端 命令 4 检查镜像内程序</w:t>
      </w:r>
    </w:p>
    <w:p>
      <w:pPr>
        <w:pStyle w:val="RVCommand"/>
        <w:keepLines/>
      </w:pPr>
      <w:r>
        <w:t>sudo ctr -n k8s.io run --rm -t --platform linux/riscv64 \</w:t>
        <w:br/>
        <w:t xml:space="preserve">  localhost/rv-communication:0.2.0 rv-image-check \</w:t>
        <w:br/>
        <w:t xml:space="preserve">  /bin/sh -ec 'uname -m; python3 --version; mpirun --version; command -v iperf3'</w:t>
      </w:r>
    </w:p>
    <w:p>
      <w:r>
        <w:rPr>
          <w:b w:val="0"/>
        </w:rPr>
        <w:t>此镜像的 OCI manifest digest 为 8bdc6843680f510de914c73a5ade3ad97f2f13999036dd0c532bc0249c9141d9，config digest 为 f662eb868fb97d08721bb9e3e68bc86db19fe5867d38134d83bd4cd5fce3e31c。旧版和新版 containerd 可能分别显示这两种 imageID；审计已证明它们对应同一镜像，不能只按原始字符串不相等判错。</w:t>
      </w:r>
    </w:p>
    <w:p>
      <w:pPr>
        <w:pStyle w:val="Heading2"/>
      </w:pPr>
      <w:r>
        <w:t>4 3 节点采样安装</w:t>
      </w:r>
    </w:p>
    <w:p>
      <w:pPr>
        <w:keepNext/>
      </w:pPr>
      <w:r>
        <w:rPr>
          <w:b/>
        </w:rPr>
        <w:t>每个工作端 命令 1</w:t>
      </w:r>
    </w:p>
    <w:p>
      <w:pPr>
        <w:pStyle w:val="RVCommand"/>
        <w:keepLines/>
      </w:pPr>
      <w:r>
        <w:t>sudo bash "$RV_SRC/platform/node/install.sh"</w:t>
      </w:r>
    </w:p>
    <w:p>
      <w:pPr>
        <w:keepNext/>
      </w:pPr>
      <w:r>
        <w:rPr>
          <w:b/>
        </w:rPr>
        <w:t>工作端 命令 2 更新已有安装时也重新加载程序</w:t>
      </w:r>
    </w:p>
    <w:p>
      <w:pPr>
        <w:pStyle w:val="RVCommand"/>
        <w:keepLines/>
      </w:pPr>
      <w:r>
        <w:t>sudo systemctl restart rv-node-exporter</w:t>
      </w:r>
    </w:p>
    <w:p>
      <w:pPr>
        <w:keepNext/>
      </w:pPr>
      <w:r>
        <w:rPr>
          <w:b/>
        </w:rPr>
        <w:t>工作端 命令 3</w:t>
      </w:r>
    </w:p>
    <w:p>
      <w:pPr>
        <w:pStyle w:val="RVCommand"/>
        <w:keepLines/>
      </w:pPr>
      <w:r>
        <w:t>sudo systemctl status rv-node-exporter --no-pager -l</w:t>
      </w:r>
    </w:p>
    <w:p>
      <w:pPr>
        <w:keepNext/>
      </w:pPr>
      <w:r>
        <w:rPr>
          <w:b/>
        </w:rPr>
        <w:t>工作端 命令 4 应输出 rv_node 指标</w:t>
      </w:r>
    </w:p>
    <w:p>
      <w:pPr>
        <w:pStyle w:val="RVCommand"/>
        <w:keepLines/>
      </w:pPr>
      <w:r>
        <w:t>curl --noproxy '*' -fsS http://127.0.0.1:9108/metrics</w:t>
      </w:r>
    </w:p>
    <w:p>
      <w:r>
        <w:rPr>
          <w:b w:val="0"/>
        </w:rPr>
        <w:t>采样器读取 /proc，不负责创建容器或分配 CPU。首次采样尚未形成时短暂返回 503；服务开始持续采样后重试即可。控制端跨机抓取前先按第 6 章放通 9108。</w:t>
      </w:r>
    </w:p>
    <w:p>
      <w:pPr>
        <w:pStyle w:val="Heading2"/>
      </w:pPr>
      <w:r>
        <w:t>4 4 安装 Helm 和 Prometheus</w:t>
      </w:r>
    </w:p>
    <w:p>
      <w:pPr>
        <w:keepNext/>
      </w:pPr>
      <w:r>
        <w:rPr>
          <w:b/>
        </w:rPr>
        <w:t>控制端 命令 1</w:t>
      </w:r>
    </w:p>
    <w:p>
      <w:pPr>
        <w:pStyle w:val="RVCommand"/>
        <w:keepLines/>
      </w:pPr>
      <w:r>
        <w:t>mkdir -p "$HOME/rv-tools/helm-3.14.4"</w:t>
      </w:r>
    </w:p>
    <w:p>
      <w:pPr>
        <w:keepNext/>
      </w:pPr>
      <w:r>
        <w:rPr>
          <w:b/>
        </w:rPr>
        <w:t>控制端 命令 2</w:t>
      </w:r>
    </w:p>
    <w:p>
      <w:pPr>
        <w:pStyle w:val="RVCommand"/>
        <w:keepLines/>
      </w:pPr>
      <w:r>
        <w:t>tar -xzf "$RV_OFFLINE/monitoring/helm-v3.14.4-linux-riscv64.tar.gz" \</w:t>
        <w:br/>
        <w:t xml:space="preserve">  -C "$HOME/rv-tools/helm-3.14.4"</w:t>
      </w:r>
    </w:p>
    <w:p>
      <w:pPr>
        <w:keepNext/>
      </w:pPr>
      <w:r>
        <w:rPr>
          <w:b/>
        </w:rPr>
        <w:t>控制端 命令 3</w:t>
      </w:r>
    </w:p>
    <w:p>
      <w:pPr>
        <w:pStyle w:val="RVCommand"/>
        <w:keepLines/>
      </w:pPr>
      <w:r>
        <w:t>sudo install -m 0755 \</w:t>
        <w:br/>
        <w:t xml:space="preserve">  "$HOME/rv-tools/helm-3.14.4/linux-riscv64/helm" \</w:t>
        <w:br/>
        <w:t xml:space="preserve">  /usr/local/bin/helm</w:t>
      </w:r>
    </w:p>
    <w:p>
      <w:pPr>
        <w:keepNext/>
      </w:pPr>
      <w:r>
        <w:rPr>
          <w:b/>
        </w:rPr>
        <w:t>控制端 命令 4</w:t>
      </w:r>
    </w:p>
    <w:p>
      <w:pPr>
        <w:pStyle w:val="RVCommand"/>
        <w:keepLines/>
      </w:pPr>
      <w:r>
        <w:t>helm version --short</w:t>
      </w:r>
    </w:p>
    <w:p>
      <w:pPr>
        <w:keepNext/>
      </w:pPr>
      <w:r>
        <w:rPr>
          <w:b/>
        </w:rPr>
        <w:t>控制端 命令 5 使用本地 chart 和已导入镜像</w:t>
      </w:r>
    </w:p>
    <w:p>
      <w:pPr>
        <w:pStyle w:val="RVCommand"/>
        <w:keepLines/>
      </w:pPr>
      <w:r>
        <w:t>python3 -B "$RV_SRC/platform/ecosystem/install.py" \</w:t>
        <w:br/>
        <w:t xml:space="preserve">  "$HOME/rv-config-20261012/rv-monitoring.json" --offline</w:t>
      </w:r>
    </w:p>
    <w:p>
      <w:pPr>
        <w:keepNext/>
      </w:pPr>
      <w:r>
        <w:rPr>
          <w:b/>
        </w:rPr>
        <w:t>控制端 命令 6</w:t>
      </w:r>
    </w:p>
    <w:p>
      <w:pPr>
        <w:pStyle w:val="RVCommand"/>
        <w:keepLines/>
      </w:pPr>
      <w:r>
        <w:t>kubectl get pods,svc -n rv-monitoring -o wide</w:t>
      </w:r>
    </w:p>
    <w:p>
      <w:pPr>
        <w:keepNext/>
      </w:pPr>
      <w:r>
        <w:rPr>
          <w:b/>
        </w:rPr>
        <w:t>控制端 命令 7</w:t>
      </w:r>
    </w:p>
    <w:p>
      <w:pPr>
        <w:pStyle w:val="RVCommand"/>
        <w:keepLines/>
      </w:pPr>
      <w:r>
        <w:t>python3 -B "$RV_SRC/platform/ecosystem/verify.py" \</w:t>
        <w:br/>
        <w:t xml:space="preserve">  --prometheus http://192.168.102.125:30090 \</w:t>
        <w:br/>
        <w:t xml:space="preserve">  --target 192.168.102.125:9108</w:t>
      </w:r>
    </w:p>
    <w:p>
      <w:r>
        <w:rPr>
          <w:b w:val="0"/>
        </w:rPr>
        <w:t>默认使用 emptyDir 存储，Prometheus Pod 重建可能丢失历史；需要长期报告时使用匹配的 StorageClass 和 PVC。无需网页 Grafana，后续资源查看全部可用命令行。不要重新运行旧版含 Grafana 的安装器。</w:t>
      </w:r>
    </w:p>
    <w:p>
      <w:pPr>
        <w:pStyle w:val="Heading2"/>
      </w:pPr>
      <w:r>
        <w:t>4 5 安装资源 网络和场景控制器</w:t>
      </w:r>
    </w:p>
    <w:p>
      <w:pPr>
        <w:keepNext/>
      </w:pPr>
      <w:r>
        <w:rPr>
          <w:b/>
        </w:rPr>
        <w:t>控制端 命令 1 一次安装三个模块</w:t>
      </w:r>
    </w:p>
    <w:p>
      <w:pPr>
        <w:pStyle w:val="RVCommand"/>
        <w:keepLines/>
      </w:pPr>
      <w:r>
        <w:t>sudo env KUBECONFIG="$KUBECONFIG" \</w:t>
        <w:br/>
        <w:t xml:space="preserve">  bash "$RV_SRC/platform/install.sh" resource \</w:t>
        <w:br/>
        <w:t xml:space="preserve">  "$HOME/rv-config-20261012/rv-platform.json"</w:t>
      </w:r>
    </w:p>
    <w:p>
      <w:pPr>
        <w:keepNext/>
      </w:pPr>
      <w:r>
        <w:rPr>
          <w:b/>
        </w:rPr>
        <w:t>控制端 命令 2</w:t>
      </w:r>
    </w:p>
    <w:p>
      <w:pPr>
        <w:pStyle w:val="RVCommand"/>
        <w:keepLines/>
      </w:pPr>
      <w:r>
        <w:t>sudo systemctl status rv-platform-controller --no-pager -l</w:t>
      </w:r>
    </w:p>
    <w:p>
      <w:pPr>
        <w:keepNext/>
      </w:pPr>
      <w:r>
        <w:rPr>
          <w:b/>
        </w:rPr>
        <w:t>控制端 命令 3 检查 platform 和 migration 资源组</w:t>
      </w:r>
    </w:p>
    <w:p>
      <w:pPr>
        <w:pStyle w:val="RVCommand"/>
        <w:keepLines/>
      </w:pPr>
      <w:r>
        <w:t>kubectl get crd</w:t>
      </w:r>
    </w:p>
    <w:p>
      <w:r>
        <w:rPr>
          <w:b w:val="0"/>
        </w:rPr>
        <w:t>resource、network-host、scenario 是同一个系统服务中的三个模块，不需要重复安装三遍。控制器会创建专用 ServiceAccount、RBAC 和 root 0600 kubeconfig；普通用户管理 kubeconfig仍保留在自己的 HOME。</w:t>
      </w:r>
    </w:p>
    <w:p>
      <w:pPr>
        <w:pStyle w:val="Heading1"/>
      </w:pPr>
      <w:r>
        <w:t>5 迁移组件完整安装</w:t>
      </w:r>
    </w:p>
    <w:p>
      <w:pPr>
        <w:pStyle w:val="Heading2"/>
      </w:pPr>
      <w:r>
        <w:t>5 1 当前平台已经安装完成时</w:t>
      </w:r>
    </w:p>
    <w:p>
      <w:r>
        <w:rPr>
          <w:b w:val="0"/>
        </w:rPr>
        <w:t>你当前的平台已运行 containerd 2.1.5-rv1、CRI 代理和迁移控制器，并通过 SameNode 内存计数恢复。换用新源码包只为测试和交付时，跳过升级安装步骤，先执行下列检查，再运行第 8 章的迁移用例。</w:t>
      </w:r>
    </w:p>
    <w:p>
      <w:pPr>
        <w:keepNext/>
      </w:pPr>
      <w:r>
        <w:rPr>
          <w:b/>
        </w:rPr>
        <w:t>工作端 应看到 helperAPI rv-migration-v2 和 offlineRestore true</w:t>
      </w:r>
    </w:p>
    <w:p>
      <w:pPr>
        <w:pStyle w:val="RVCommand"/>
        <w:keepLines/>
      </w:pPr>
      <w:r>
        <w:t>sudo /usr/local/libexec/rv-migrate-runtime preflight</w:t>
      </w:r>
    </w:p>
    <w:p>
      <w:pPr>
        <w:keepNext/>
      </w:pPr>
      <w:r>
        <w:rPr>
          <w:b/>
        </w:rPr>
        <w:t>工作端</w:t>
      </w:r>
    </w:p>
    <w:p>
      <w:pPr>
        <w:pStyle w:val="RVCommand"/>
        <w:keepLines/>
      </w:pPr>
      <w:r>
        <w:t>sudo systemctl is-active rv-migration-proxy kubelet containerd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sudo systemctl is-active rv-migration-controller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kubectl get crd nodemigrations.migration.riscv.io</w:t>
      </w:r>
    </w:p>
    <w:p>
      <w:pPr>
        <w:pStyle w:val="Heading2"/>
      </w:pPr>
      <w:r>
        <w:t>5 2 支持的任务范围</w:t>
      </w:r>
    </w:p>
    <w:p>
      <w:r>
        <w:rPr>
          <w:b w:val="0"/>
        </w:rPr>
        <w:t>停顿式流程先对活进程保存检查点，再结束源 Pod，随后创建不同 UID 的目标 Pod 并恢复内存状态。仅删除 Pod 再重新运行启动命令不算状态迁移。SameNode 复用本机归档；CrossNode 传输到另一实际 Worker。</w:t>
      </w:r>
    </w:p>
    <w:p>
      <w:r>
        <w:rPr>
          <w:b w:val="0"/>
        </w:rPr>
        <w:t>首版限定独立单容器 Pod、restartPolicy Never、关闭自动 ServiceAccount token、使用可检查点应用。外部卷、复杂 mount、sidecar、主机 namespace、设备映射、交互终端、探针及既有外部 TCP 连接等不在当前通用恢复支持范围。源进程必须仍存活，不能先人工删除源 Pod。</w:t>
      </w:r>
    </w:p>
    <w:p>
      <w:pPr>
        <w:pStyle w:val="Heading2"/>
      </w:pPr>
      <w:r>
        <w:t>5 3 工作端安装 CRIU</w:t>
      </w:r>
    </w:p>
    <w:p>
      <w:pPr>
        <w:keepNext/>
      </w:pPr>
      <w:r>
        <w:rPr>
          <w:b/>
        </w:rPr>
        <w:t>工作端 命令 1 只检查本地 RPM 事务</w:t>
      </w:r>
    </w:p>
    <w:p>
      <w:pPr>
        <w:pStyle w:val="RVCommand"/>
        <w:keepLines/>
      </w:pPr>
      <w:r>
        <w:t>sudo python3 -B "$RV_OFFLINE/criu/install.py" --plan</w:t>
      </w:r>
    </w:p>
    <w:p>
      <w:pPr>
        <w:keepNext/>
      </w:pPr>
      <w:r>
        <w:rPr>
          <w:b/>
        </w:rPr>
        <w:t>工作端 命令 2 仅安装缺失依赖 禁用外部仓库</w:t>
      </w:r>
    </w:p>
    <w:p>
      <w:pPr>
        <w:pStyle w:val="RVCommand"/>
        <w:keepLines/>
      </w:pPr>
      <w:r>
        <w:t>sudo python3 -B "$RV_OFFLINE/criu/install.py" --install</w:t>
      </w:r>
    </w:p>
    <w:p>
      <w:pPr>
        <w:keepNext/>
      </w:pPr>
      <w:r>
        <w:rPr>
          <w:b/>
        </w:rPr>
        <w:t>工作端 命令 3</w:t>
      </w:r>
    </w:p>
    <w:p>
      <w:pPr>
        <w:pStyle w:val="RVCommand"/>
        <w:keepLines/>
      </w:pPr>
      <w:r>
        <w:t>sudo /usr/sbin/criu --version</w:t>
      </w:r>
    </w:p>
    <w:p>
      <w:pPr>
        <w:keepNext/>
      </w:pPr>
      <w:r>
        <w:rPr>
          <w:b/>
        </w:rPr>
        <w:t>工作端 命令 4 必须成功后再接入迁移</w:t>
      </w:r>
    </w:p>
    <w:p>
      <w:pPr>
        <w:pStyle w:val="RVCommand"/>
        <w:keepLines/>
      </w:pPr>
      <w:r>
        <w:t>sudo /usr/sbin/criu check -v4</w:t>
      </w:r>
    </w:p>
    <w:p>
      <w:r>
        <w:rPr>
          <w:b w:val="0"/>
        </w:rPr>
        <w:t>本包 CRIU RPM 来源为 openEuler RISC-V 25.09 mainline，候选依赖主要为 24.03 mainline。它不是原生 24.03 软件源中存在的包；当前 glibc 2.38、RISC-V CPU、6.1.80-lzu-ram+ 内核的实机检查已通过。其他系统或 CPU 应重新检查，不能忽略 RPM 事务失败或使用 --nodeps 强装。</w:t>
      </w:r>
    </w:p>
    <w:p>
      <w:pPr>
        <w:pStyle w:val="Heading2"/>
      </w:pPr>
      <w:r>
        <w:t>5 4 从原 containerd 1 6 逐级接入</w:t>
      </w:r>
    </w:p>
    <w:p>
      <w:r>
        <w:rPr>
          <w:b w:val="0"/>
        </w:rPr>
        <w:t>本流程只适用于原构建脚本的已确认布局：/usr/bin/containerd、原配置 /etc/containerd/config.toml、/etc/kubernetes/kubelet.conf、systemd Delegate=yes 且 KillMode=process。其他发行版、kubeadm、不同启动参数需要先适配实际配置，不能强套脚本。</w:t>
      </w:r>
    </w:p>
    <w:p>
      <w:pPr>
        <w:keepNext/>
      </w:pPr>
      <w:r>
        <w:rPr>
          <w:b/>
        </w:rPr>
        <w:t>控制端 命令 1 暂停新调度 不驱逐现有 Pod</w:t>
      </w:r>
    </w:p>
    <w:p>
      <w:pPr>
        <w:pStyle w:val="RVCommand"/>
        <w:keepLines/>
      </w:pPr>
      <w:r>
        <w:t>kubectl cordon k8snode1</w:t>
      </w:r>
    </w:p>
    <w:p>
      <w:pPr>
        <w:keepNext/>
      </w:pPr>
      <w:r>
        <w:rPr>
          <w:b/>
        </w:rPr>
        <w:t>工作端 命令 2</w:t>
      </w:r>
    </w:p>
    <w:p>
      <w:pPr>
        <w:pStyle w:val="RVCommand"/>
        <w:keepLines/>
      </w:pPr>
      <w:r>
        <w:t>sudo systemctl show containerd --no-pager \</w:t>
        <w:br/>
        <w:t xml:space="preserve">  -p ActiveState -p MainPID -p KillMode -p Delegate</w:t>
      </w:r>
    </w:p>
    <w:p>
      <w:pPr>
        <w:keepNext/>
      </w:pPr>
      <w:r>
        <w:rPr>
          <w:b/>
        </w:rPr>
        <w:t>工作端 命令 3 校验与生成配置 这一步不切换运行服务</w:t>
      </w:r>
    </w:p>
    <w:p>
      <w:pPr>
        <w:pStyle w:val="RVCommand"/>
        <w:keepLines/>
      </w:pPr>
      <w:r>
        <w:t>sudo bash "$RV_OFFLINE/containerd-upgrade/prepare.sh" "$RV_SRC"</w:t>
      </w:r>
    </w:p>
    <w:p>
      <w:pPr>
        <w:keepNext/>
      </w:pPr>
      <w:r>
        <w:rPr>
          <w:b/>
        </w:rPr>
        <w:t>工作端 命令 4 必须全部通过</w:t>
      </w:r>
    </w:p>
    <w:p>
      <w:pPr>
        <w:pStyle w:val="RVCommand"/>
        <w:keepLines/>
      </w:pPr>
      <w:r>
        <w:t>sudo sha256sum -c /var/lib/rv-containerd-upgrade/prepared.sha256</w:t>
      </w:r>
    </w:p>
    <w:p>
      <w:r>
        <w:rPr>
          <w:b w:val="0"/>
        </w:rPr>
        <w:t>prepare 报 STOP 时不继续 switch。Registry settings changed 等问题先核对原配置与迁移结果；私有仓库认证字段不得贴到公开日志。没有 prepared.sha256 意味着准备未成功。</w:t>
      </w:r>
    </w:p>
    <w:p>
      <w:pPr>
        <w:keepNext/>
      </w:pPr>
      <w:r>
        <w:rPr>
          <w:b/>
        </w:rPr>
        <w:t>工作端 命令 5 先从 1.6 切到 2.0</w:t>
      </w:r>
    </w:p>
    <w:p>
      <w:pPr>
        <w:pStyle w:val="RVCommand"/>
        <w:keepLines/>
      </w:pPr>
      <w:r>
        <w:t>sudo bash "$RV_OFFLINE/containerd-upgrade/switch.sh" 2.0.13</w:t>
      </w:r>
    </w:p>
    <w:p>
      <w:pPr>
        <w:keepNext/>
      </w:pPr>
      <w:r>
        <w:rPr>
          <w:b/>
        </w:rPr>
        <w:t>控制端 命令 6</w:t>
      </w:r>
    </w:p>
    <w:p>
      <w:pPr>
        <w:pStyle w:val="RVCommand"/>
        <w:keepLines/>
      </w:pPr>
      <w:r>
        <w:t>kubectl wait --for=condition=Ready node/k8snode1 --timeout=180s</w:t>
      </w:r>
    </w:p>
    <w:p>
      <w:pPr>
        <w:keepNext/>
      </w:pPr>
      <w:r>
        <w:rPr>
          <w:b/>
        </w:rPr>
        <w:t>控制端 命令 7 必须实际显示 containerd 2.0.13 只看 Ready 不够</w:t>
      </w:r>
    </w:p>
    <w:p>
      <w:pPr>
        <w:pStyle w:val="RVCommand"/>
        <w:keepLines/>
      </w:pPr>
      <w:r>
        <w:t>kubectl get nodes -o wide</w:t>
      </w:r>
    </w:p>
    <w:p>
      <w:pPr>
        <w:keepNext/>
      </w:pPr>
      <w:r>
        <w:rPr>
          <w:b/>
        </w:rPr>
        <w:t>控制端 命令 8 确认基础 Pod 没受影响</w:t>
      </w:r>
    </w:p>
    <w:p>
      <w:pPr>
        <w:pStyle w:val="RVCommand"/>
        <w:keepLines/>
      </w:pPr>
      <w:r>
        <w:t>kubectl get pods -A -o wide</w:t>
      </w:r>
    </w:p>
    <w:p>
      <w:pPr>
        <w:keepNext/>
      </w:pPr>
      <w:r>
        <w:rPr>
          <w:b/>
        </w:rPr>
        <w:t>工作端 命令 9 再切到 stock 2.1.5</w:t>
      </w:r>
    </w:p>
    <w:p>
      <w:pPr>
        <w:pStyle w:val="RVCommand"/>
        <w:keepLines/>
      </w:pPr>
      <w:r>
        <w:t>sudo bash "$RV_OFFLINE/containerd-upgrade/switch.sh" 2.1.5</w:t>
      </w:r>
    </w:p>
    <w:p>
      <w:pPr>
        <w:keepNext/>
      </w:pPr>
      <w:r>
        <w:rPr>
          <w:b/>
        </w:rPr>
        <w:t>控制端 命令 10 等待实际运行时显示 2.1.5 并保持 Ready</w:t>
      </w:r>
    </w:p>
    <w:p>
      <w:pPr>
        <w:pStyle w:val="RVCommand"/>
        <w:keepLines/>
      </w:pPr>
      <w:r>
        <w:t>kubectl get nodes -o wide</w:t>
      </w:r>
    </w:p>
    <w:p>
      <w:pPr>
        <w:keepNext/>
      </w:pPr>
      <w:r>
        <w:rPr>
          <w:b/>
        </w:rPr>
        <w:t>控制端 命令 11</w:t>
      </w:r>
    </w:p>
    <w:p>
      <w:pPr>
        <w:pStyle w:val="RVCommand"/>
        <w:keepLines/>
      </w:pPr>
      <w:r>
        <w:t>kubectl get pods -A -o wide</w:t>
      </w:r>
    </w:p>
    <w:p>
      <w:pPr>
        <w:pStyle w:val="Heading2"/>
      </w:pPr>
      <w:r>
        <w:t>5 5 接入 CRI 代理和离线恢复 daemon</w:t>
      </w:r>
    </w:p>
    <w:p>
      <w:pPr>
        <w:keepNext/>
      </w:pPr>
      <w:r>
        <w:rPr>
          <w:b/>
        </w:rPr>
        <w:t>工作端 命令 1 安装代理 修改原 EnvironmentFile 的两个 CRI 端点</w:t>
      </w:r>
    </w:p>
    <w:p>
      <w:pPr>
        <w:pStyle w:val="RVCommand"/>
        <w:keepLines/>
      </w:pPr>
      <w:r>
        <w:t>sudo bash "$RV_SRC/platform/migration/scripts/install-node.sh"</w:t>
      </w:r>
    </w:p>
    <w:p>
      <w:pPr>
        <w:keepNext/>
      </w:pPr>
      <w:r>
        <w:rPr>
          <w:b/>
        </w:rPr>
        <w:t>工作端 命令 2 安装 2.1.5-rv1 和当前迁移 helper</w:t>
      </w:r>
    </w:p>
    <w:p>
      <w:pPr>
        <w:pStyle w:val="RVCommand"/>
        <w:keepLines/>
      </w:pPr>
      <w:r>
        <w:t>sudo bash "$RV_SRC/platform/migration/offline-runtime/install-node.sh"</w:t>
      </w:r>
    </w:p>
    <w:p>
      <w:pPr>
        <w:keepNext/>
      </w:pPr>
      <w:r>
        <w:rPr>
          <w:b/>
        </w:rPr>
        <w:t>工作端 命令 3</w:t>
      </w:r>
    </w:p>
    <w:p>
      <w:pPr>
        <w:pStyle w:val="RVCommand"/>
        <w:keepLines/>
      </w:pPr>
      <w:r>
        <w:t>sudo /usr/local/libexec/rv-migrate-runtime preflight</w:t>
      </w:r>
    </w:p>
    <w:p>
      <w:pPr>
        <w:keepNext/>
      </w:pPr>
      <w:r>
        <w:rPr>
          <w:b/>
        </w:rPr>
        <w:t>工作端 命令 4</w:t>
      </w:r>
    </w:p>
    <w:p>
      <w:pPr>
        <w:pStyle w:val="RVCommand"/>
        <w:keepLines/>
      </w:pPr>
      <w:r>
        <w:t>sudo systemctl status containerd rv-migration-proxy kubelet \</w:t>
        <w:br/>
        <w:t xml:space="preserve">  --no-pager -l</w:t>
      </w:r>
    </w:p>
    <w:p>
      <w:pPr>
        <w:keepNext/>
      </w:pPr>
      <w:r>
        <w:rPr>
          <w:b/>
        </w:rPr>
        <w:t>工作端 命令 5 两个端点都应指向 unix:///run/rv-migration/cri.sock</w:t>
      </w:r>
    </w:p>
    <w:p>
      <w:pPr>
        <w:pStyle w:val="RVCommand"/>
        <w:keepLines/>
      </w:pPr>
      <w:r>
        <w:t>sudo systemctl show kubelet --no-pager --full -p ExecStart</w:t>
      </w:r>
    </w:p>
    <w:p>
      <w:pPr>
        <w:keepNext/>
      </w:pPr>
      <w:r>
        <w:rPr>
          <w:b/>
        </w:rPr>
        <w:t>控制端 命令 6</w:t>
      </w:r>
    </w:p>
    <w:p>
      <w:pPr>
        <w:pStyle w:val="RVCommand"/>
        <w:keepLines/>
      </w:pPr>
      <w:r>
        <w:t>kubectl wait --for=condition=Ready node/k8snode1 --timeout=180s</w:t>
      </w:r>
    </w:p>
    <w:p>
      <w:pPr>
        <w:keepNext/>
      </w:pPr>
      <w:r>
        <w:rPr>
          <w:b/>
        </w:rPr>
        <w:t>控制端 命令 7 确认实际 runtime 为 2.1.5-rv1</w:t>
      </w:r>
    </w:p>
    <w:p>
      <w:pPr>
        <w:pStyle w:val="RVCommand"/>
        <w:keepLines/>
      </w:pPr>
      <w:r>
        <w:t>kubectl get nodes -o wide</w:t>
      </w:r>
    </w:p>
    <w:p>
      <w:pPr>
        <w:keepNext/>
      </w:pPr>
      <w:r>
        <w:rPr>
          <w:b/>
        </w:rPr>
        <w:t>控制端 命令 8</w:t>
      </w:r>
    </w:p>
    <w:p>
      <w:pPr>
        <w:pStyle w:val="RVCommand"/>
        <w:keepLines/>
      </w:pPr>
      <w:r>
        <w:t>kubectl get pods -A -o wide</w:t>
      </w:r>
    </w:p>
    <w:p>
      <w:pPr>
        <w:keepNext/>
      </w:pPr>
      <w:r>
        <w:rPr>
          <w:b/>
        </w:rPr>
        <w:t>控制端 命令 9 全部正常后恢复调度</w:t>
      </w:r>
    </w:p>
    <w:p>
      <w:pPr>
        <w:pStyle w:val="RVCommand"/>
        <w:keepLines/>
      </w:pPr>
      <w:r>
        <w:t>kubectl uncordon k8snode1</w:t>
      </w:r>
    </w:p>
    <w:p>
      <w:r>
        <w:rPr>
          <w:b w:val="0"/>
        </w:rPr>
        <w:t>daemon 重启期间短暂出现 server is not initialized yet，若后续 proxy-ready 成功、offlineRestore=true 且节点恢复 Ready，可视为初始化重试；持续出现则停止测试。安装会打印备份路径，保留原配置、运行程序和运行时数据。不要因报错立即删除 /var/lib/containerd。</w:t>
      </w:r>
    </w:p>
    <w:p>
      <w:pPr>
        <w:pStyle w:val="Heading2"/>
      </w:pPr>
      <w:r>
        <w:t>5 6 建立受限迁移 SSH 通道</w:t>
      </w:r>
    </w:p>
    <w:p>
      <w:r>
        <w:rPr>
          <w:b w:val="0"/>
        </w:rPr>
        <w:t>首次安装在控制端 root 专用目录生成一次迁移密钥；已存在时保留原密钥，跳过生成，不覆盖。仅将公钥分发给每个 Worker。</w:t>
      </w:r>
    </w:p>
    <w:p>
      <w:pPr>
        <w:keepNext/>
      </w:pPr>
      <w:r>
        <w:rPr>
          <w:b/>
        </w:rPr>
        <w:t>控制端 命令 1</w:t>
      </w:r>
    </w:p>
    <w:p>
      <w:pPr>
        <w:pStyle w:val="RVCommand"/>
        <w:keepLines/>
      </w:pPr>
      <w:r>
        <w:t>sudo install -d -m 0700 /etc/rv-platform</w:t>
      </w:r>
    </w:p>
    <w:p>
      <w:pPr>
        <w:keepNext/>
      </w:pPr>
      <w:r>
        <w:rPr>
          <w:b/>
        </w:rPr>
        <w:t>控制端 命令 2 只有不存在时才执行下一条生成命令</w:t>
      </w:r>
    </w:p>
    <w:p>
      <w:pPr>
        <w:pStyle w:val="RVCommand"/>
        <w:keepLines/>
      </w:pPr>
      <w:r>
        <w:t>sudo test ! -e /etc/rv-platform/migration_ed25519</w:t>
      </w:r>
    </w:p>
    <w:p>
      <w:pPr>
        <w:keepNext/>
      </w:pPr>
      <w:r>
        <w:rPr>
          <w:b/>
        </w:rPr>
        <w:t>控制端 命令 3 首次生成</w:t>
      </w:r>
    </w:p>
    <w:p>
      <w:pPr>
        <w:pStyle w:val="RVCommand"/>
        <w:keepLines/>
      </w:pPr>
      <w:r>
        <w:t>sudo ssh-keygen -t ed25519 -N '' \</w:t>
        <w:br/>
        <w:t xml:space="preserve">  -f /etc/rv-platform/migration_ed25519</w:t>
      </w:r>
    </w:p>
    <w:p>
      <w:pPr>
        <w:keepNext/>
      </w:pPr>
      <w:r>
        <w:rPr>
          <w:b/>
        </w:rPr>
        <w:t>控制端 命令 4</w:t>
      </w:r>
    </w:p>
    <w:p>
      <w:pPr>
        <w:pStyle w:val="RVCommand"/>
        <w:keepLines/>
      </w:pPr>
      <w:r>
        <w:t>sudo cat /etc/rv-platform/migration_ed25519.pub \</w:t>
        <w:br/>
        <w:t xml:space="preserve">  &gt; "$HOME/rv-migration-key.pub"</w:t>
      </w:r>
    </w:p>
    <w:p>
      <w:pPr>
        <w:keepNext/>
      </w:pPr>
      <w:r>
        <w:rPr>
          <w:b/>
        </w:rPr>
        <w:t>控制端 命令 5 每个 Worker 分别分发</w:t>
      </w:r>
    </w:p>
    <w:p>
      <w:pPr>
        <w:pStyle w:val="RVCommand"/>
        <w:keepLines/>
      </w:pPr>
      <w:r>
        <w:t>scp "$HOME/rv-migration-key.pub" lzu@192.168.102.125:/home/lzu/</w:t>
      </w:r>
    </w:p>
    <w:p>
      <w:pPr>
        <w:keepNext/>
      </w:pPr>
      <w:r>
        <w:rPr>
          <w:b/>
        </w:rPr>
        <w:t>工作端 命令 6</w:t>
      </w:r>
    </w:p>
    <w:p>
      <w:pPr>
        <w:pStyle w:val="RVCommand"/>
        <w:keepLines/>
      </w:pPr>
      <w:r>
        <w:t>install -d -m 0700 "$HOME/.ssh"</w:t>
      </w:r>
    </w:p>
    <w:p>
      <w:pPr>
        <w:keepNext/>
      </w:pPr>
      <w:r>
        <w:rPr>
          <w:b/>
        </w:rPr>
        <w:t>工作端 命令 7 整块复制 仅追加受限公钥</w:t>
      </w:r>
    </w:p>
    <w:p>
      <w:pPr>
        <w:pStyle w:val="RVCommand"/>
        <w:keepLines/>
      </w:pPr>
      <w:r>
        <w:t>python3 - &lt;&lt;'PY'</w:t>
        <w:br/>
        <w:t>from pathlib import Path</w:t>
        <w:br/>
        <w:t>pub=(Path.home()/"rv-migration-key.pub").read_text().strip()</w:t>
        <w:br/>
        <w:t>assert pub.startswith("ssh-ed25519 ") and "\n" not in pub</w:t>
        <w:br/>
        <w:t>p=Path.home()/".ssh/authorized_keys"</w:t>
        <w:br/>
        <w:t>text=p.read_text() if p.exists() else ""</w:t>
        <w:br/>
        <w:t>line="restrict "+pub</w:t>
        <w:br/>
        <w:t>if line not in text.splitlines():</w:t>
        <w:br/>
        <w:t xml:space="preserve">    p.write_text(text+("\n" if text and not text.endswith("\n") else "")+line+"\n")</w:t>
        <w:br/>
        <w:t>p.chmod(0o600)</w:t>
        <w:br/>
        <w:t>PY</w:t>
      </w:r>
    </w:p>
    <w:p>
      <w:pPr>
        <w:keepNext/>
      </w:pPr>
      <w:r>
        <w:rPr>
          <w:b/>
        </w:rPr>
        <w:t>工作端 命令 8 只授权固定迁移 helper 不授权任意 sudo</w:t>
      </w:r>
    </w:p>
    <w:p>
      <w:pPr>
        <w:pStyle w:val="RVCommand"/>
        <w:keepLines/>
      </w:pPr>
      <w:r>
        <w:t>sudo bash "$RV_SRC/platform/migration/scripts/enable-sudo-helper.sh" lzu</w:t>
      </w:r>
    </w:p>
    <w:p>
      <w:pPr>
        <w:keepNext/>
      </w:pPr>
      <w:r>
        <w:rPr>
          <w:b/>
        </w:rPr>
        <w:t>工作端 命令 9 记录真实 SSH 主机指纹</w:t>
      </w:r>
    </w:p>
    <w:p>
      <w:pPr>
        <w:pStyle w:val="RVCommand"/>
        <w:keepLines/>
      </w:pPr>
      <w:r>
        <w:t>sudo ssh-keygen -lf /etc/ssh/ssh_host_ed25519_key.pub</w:t>
      </w:r>
    </w:p>
    <w:p>
      <w:r>
        <w:rPr>
          <w:b w:val="0"/>
        </w:rPr>
        <w:t>当前 k8snode1 已核对 ED25519 指纹为 SHA256:z+lHGTfHzvz6PHS7oCNnNSg9+xItZWwE0/yQLubdUAU。新平台必须以那台机器实际指纹为准。</w:t>
      </w:r>
    </w:p>
    <w:p>
      <w:pPr>
        <w:keepNext/>
      </w:pPr>
      <w:r>
        <w:rPr>
          <w:b/>
        </w:rPr>
        <w:t>控制端 命令 10 首次核对指纹后接受</w:t>
      </w:r>
    </w:p>
    <w:p>
      <w:pPr>
        <w:pStyle w:val="RVCommand"/>
        <w:keepLines/>
      </w:pPr>
      <w:r>
        <w:t>sudo ssh -o IdentitiesOnly=yes -o StrictHostKeyChecking=ask \</w:t>
        <w:br/>
        <w:t xml:space="preserve">  -o HostKeyAlgorithms=ssh-ed25519 \</w:t>
        <w:br/>
        <w:t xml:space="preserve">  -i /etc/rv-platform/migration_ed25519 \</w:t>
        <w:br/>
        <w:t xml:space="preserve">  lzu@192.168.102.125 \</w:t>
        <w:br/>
        <w:t xml:space="preserve">  'sudo -n -- /usr/local/libexec/rv-migrate-runtime preflight'</w:t>
      </w:r>
    </w:p>
    <w:p>
      <w:pPr>
        <w:keepNext/>
      </w:pPr>
      <w:r>
        <w:rPr>
          <w:b/>
        </w:rPr>
        <w:t>控制端 命令 11 必须无需密码完成</w:t>
      </w:r>
    </w:p>
    <w:p>
      <w:pPr>
        <w:pStyle w:val="RVCommand"/>
        <w:keepLines/>
      </w:pPr>
      <w:r>
        <w:t>sudo ssh -o BatchMode=yes -o StrictHostKeyChecking=yes \</w:t>
        <w:br/>
        <w:t xml:space="preserve">  -i /etc/rv-platform/migration_ed25519 \</w:t>
        <w:br/>
        <w:t xml:space="preserve">  lzu@192.168.102.125 \</w:t>
        <w:br/>
        <w:t xml:space="preserve">  'sudo -n -- /usr/local/libexec/rv-migrate-runtime preflight'</w:t>
      </w:r>
    </w:p>
    <w:p>
      <w:pPr>
        <w:pStyle w:val="Heading2"/>
      </w:pPr>
      <w:r>
        <w:t>5 7 安装迁移控制器</w:t>
      </w:r>
    </w:p>
    <w:p>
      <w:pPr>
        <w:keepNext/>
      </w:pPr>
      <w:r>
        <w:rPr>
          <w:b/>
        </w:rPr>
        <w:t>控制端 命令 1</w:t>
      </w:r>
    </w:p>
    <w:p>
      <w:pPr>
        <w:pStyle w:val="RVCommand"/>
        <w:keepLines/>
      </w:pPr>
      <w:r>
        <w:t>sudo env KUBECONFIG="$KUBECONFIG" \</w:t>
        <w:br/>
        <w:t xml:space="preserve">  bash "$RV_SRC/platform/install.sh" migration-controller \</w:t>
        <w:br/>
        <w:t xml:space="preserve">  "$HOME/rv-config-20261012/rv-migration.json"</w:t>
      </w:r>
    </w:p>
    <w:p>
      <w:pPr>
        <w:keepNext/>
      </w:pPr>
      <w:r>
        <w:rPr>
          <w:b/>
        </w:rPr>
        <w:t>控制端 命令 2</w:t>
      </w:r>
    </w:p>
    <w:p>
      <w:pPr>
        <w:pStyle w:val="RVCommand"/>
        <w:keepLines/>
      </w:pPr>
      <w:r>
        <w:t>sudo systemctl status rv-migration-controller --no-pager -l</w:t>
      </w:r>
    </w:p>
    <w:p>
      <w:pPr>
        <w:keepNext/>
      </w:pPr>
      <w:r>
        <w:rPr>
          <w:b/>
        </w:rPr>
        <w:t>控制端 命令 3 尚未创建请求时 No resources found 是正常结果</w:t>
      </w:r>
    </w:p>
    <w:p>
      <w:pPr>
        <w:pStyle w:val="RVCommand"/>
        <w:keepLines/>
      </w:pPr>
      <w:r>
        <w:t>sudo kubectl --kubeconfig /etc/rv-platform/migration.kubeconfig \</w:t>
        <w:br/>
        <w:t xml:space="preserve">  get nodemigrations.migration.riscv.io -A</w:t>
      </w:r>
    </w:p>
    <w:p>
      <w:pPr>
        <w:keepNext/>
      </w:pPr>
      <w:r>
        <w:rPr>
          <w:b/>
        </w:rPr>
        <w:t>控制端 命令 4 检查全部配置节点</w:t>
      </w:r>
    </w:p>
    <w:p>
      <w:pPr>
        <w:pStyle w:val="RVCommand"/>
        <w:keepLines/>
      </w:pPr>
      <w:r>
        <w:t>sudo bash "$RV_SRC/platform/migration/tests/01-preflight.sh" \</w:t>
        <w:br/>
        <w:t xml:space="preserve">  /etc/rv-platform/migration.json</w:t>
      </w:r>
    </w:p>
    <w:p>
      <w:r>
        <w:rPr>
          <w:b w:val="0"/>
        </w:rPr>
        <w:t>第二个 Worker 按本章相同方式安装 CRIU、runtime、代理、SSH 公钥和固定 helper sudo，并导入相同业务镜像；控制端配置 nodes 白名单加入真实节点，重新安装或更新迁移控制器配置，再做 CrossNode 测试。无需把控制机注册成 Worker 来伪造两节点。</w:t>
      </w:r>
    </w:p>
    <w:p>
      <w:pPr>
        <w:pStyle w:val="Heading1"/>
      </w:pPr>
      <w:r>
        <w:t>6 防火墙与网络连通</w:t>
      </w:r>
    </w:p>
    <w:p>
      <w:r>
        <w:rPr>
          <w:b w:val="0"/>
        </w:rPr>
        <w:t>先识别业务网卡所属区域，使用实际 IP 与区域。下面示例工作端 public、业务网卡 enP1p131s0f0；控制端业务出口 enP4p3s0f0。只打开测试和采集所需端口，不关闭整个防火墙。</w:t>
      </w:r>
    </w:p>
    <w:p>
      <w:pPr>
        <w:keepNext/>
      </w:pPr>
      <w:r>
        <w:rPr>
          <w:b/>
        </w:rPr>
        <w:t>控制端 确认 src 应是 192.168.102.130</w:t>
      </w:r>
    </w:p>
    <w:p>
      <w:pPr>
        <w:pStyle w:val="RVCommand"/>
        <w:keepLines/>
      </w:pPr>
      <w:r>
        <w:t>ip route get 192.168.102.125</w:t>
      </w:r>
    </w:p>
    <w:p>
      <w:pPr>
        <w:keepNext/>
      </w:pPr>
      <w:r>
        <w:rPr>
          <w:b/>
        </w:rPr>
        <w:t>两端 分别检查</w:t>
      </w:r>
    </w:p>
    <w:p>
      <w:pPr>
        <w:pStyle w:val="RVCommand"/>
        <w:keepLines/>
      </w:pPr>
      <w:r>
        <w:t>sudo firewall-cmd --get-active-zones</w:t>
      </w:r>
    </w:p>
    <w:p>
      <w:pPr>
        <w:keepNext/>
      </w:pPr>
      <w:r>
        <w:rPr>
          <w:b/>
        </w:rPr>
        <w:t>工作端 显式设置控制源 IP</w:t>
      </w:r>
    </w:p>
    <w:p>
      <w:pPr>
        <w:pStyle w:val="RVCommand"/>
        <w:keepLines/>
      </w:pPr>
      <w:r>
        <w:t>export RV_MASTER_IP=192.168.102.130</w:t>
      </w:r>
    </w:p>
    <w:p>
      <w:pPr>
        <w:keepNext/>
      </w:pPr>
      <w:r>
        <w:rPr>
          <w:b/>
        </w:rPr>
        <w:t>工作端 改成实际业务网卡区域</w:t>
      </w:r>
    </w:p>
    <w:p>
      <w:pPr>
        <w:pStyle w:val="RVCommand"/>
        <w:keepLines/>
      </w:pPr>
      <w:r>
        <w:t>export RV_FW_ZONE=public</w:t>
      </w:r>
    </w:p>
    <w:p>
      <w:pPr>
        <w:keepNext/>
      </w:pPr>
      <w:r>
        <w:rPr>
          <w:b/>
        </w:rPr>
        <w:t>工作端 exporter</w:t>
      </w:r>
    </w:p>
    <w:p>
      <w:pPr>
        <w:pStyle w:val="RVCommand"/>
        <w:keepLines/>
      </w:pPr>
      <w:r>
        <w:t>sudo firewall-cmd --permanent --zone="$RV_FW_ZONE" \</w:t>
        <w:br/>
        <w:t xml:space="preserve">  --add-rich-rule="rule family=ipv4 source address=$RV_MASTER_IP/32 port port=9108 protocol=tcp accept"</w:t>
      </w:r>
    </w:p>
    <w:p>
      <w:pPr>
        <w:keepNext/>
      </w:pPr>
      <w:r>
        <w:rPr>
          <w:b/>
        </w:rPr>
        <w:t>工作端 Prometheus</w:t>
      </w:r>
    </w:p>
    <w:p>
      <w:pPr>
        <w:pStyle w:val="RVCommand"/>
        <w:keepLines/>
      </w:pPr>
      <w:r>
        <w:t>sudo firewall-cmd --permanent --zone="$RV_FW_ZONE" \</w:t>
        <w:br/>
        <w:t xml:space="preserve">  --add-rich-rule="rule family=ipv4 source address=$RV_MASTER_IP/32 port port=30090 protocol=tcp accept"</w:t>
      </w:r>
    </w:p>
    <w:p>
      <w:pPr>
        <w:keepNext/>
      </w:pPr>
      <w:r>
        <w:rPr>
          <w:b/>
        </w:rPr>
        <w:t>工作端 TCP 时延测试</w:t>
      </w:r>
    </w:p>
    <w:p>
      <w:pPr>
        <w:pStyle w:val="RVCommand"/>
        <w:keepLines/>
      </w:pPr>
      <w:r>
        <w:t>sudo firewall-cmd --permanent --zone="$RV_FW_ZONE" \</w:t>
        <w:br/>
        <w:t xml:space="preserve">  --add-rich-rule="rule family=ipv4 source address=$RV_MASTER_IP/32 port port=25213 protocol=tcp accept"</w:t>
      </w:r>
    </w:p>
    <w:p>
      <w:pPr>
        <w:keepNext/>
      </w:pPr>
      <w:r>
        <w:rPr>
          <w:b/>
        </w:rPr>
        <w:t>工作端 使永久规则生效</w:t>
      </w:r>
    </w:p>
    <w:p>
      <w:pPr>
        <w:pStyle w:val="RVCommand"/>
        <w:keepLines/>
      </w:pPr>
      <w:r>
        <w:t>sudo firewall-cmd --reload</w:t>
      </w:r>
    </w:p>
    <w:p>
      <w:pPr>
        <w:keepNext/>
      </w:pPr>
      <w:r>
        <w:rPr>
          <w:b/>
        </w:rPr>
        <w:t>控制端 确认跨机采样通路</w:t>
      </w:r>
    </w:p>
    <w:p>
      <w:pPr>
        <w:pStyle w:val="RVCommand"/>
        <w:keepLines/>
      </w:pPr>
      <w:r>
        <w:t>curl --noproxy '*' -fsS --connect-timeout 5 --max-time 10 \</w:t>
        <w:br/>
        <w:t xml:space="preserve">  http://192.168.102.125:9108/metrics</w:t>
      </w:r>
    </w:p>
    <w:p>
      <w:r>
        <w:rPr>
          <w:b w:val="0"/>
        </w:rPr>
        <w:t>单节点网络比较脚本会在控制端临时监听 25212/TCP，工作端的普通 Pod 和主机网络 Pod 依次连接它。执行测试前，控制端临时放通工作端来源，结束后规则自动过期。</w:t>
      </w:r>
    </w:p>
    <w:p>
      <w:pPr>
        <w:keepNext/>
      </w:pPr>
      <w:r>
        <w:rPr>
          <w:b/>
        </w:rPr>
        <w:t>控制端 先检查输出对应区域 若为空则按实际区域手工设置</w:t>
      </w:r>
    </w:p>
    <w:p>
      <w:pPr>
        <w:pStyle w:val="RVCommand"/>
        <w:keepLines/>
      </w:pPr>
      <w:r>
        <w:t>export RV_MASTER_ZONE="$(sudo firewall-cmd --get-zone-of-interface=enP4p3s0f0)"</w:t>
      </w:r>
    </w:p>
    <w:p>
      <w:pPr>
        <w:keepNext/>
      </w:pPr>
      <w:r>
        <w:rPr>
          <w:b/>
        </w:rPr>
        <w:t>控制端 当前 Worker 临时规则</w:t>
      </w:r>
    </w:p>
    <w:p>
      <w:pPr>
        <w:pStyle w:val="RVCommand"/>
        <w:keepLines/>
      </w:pPr>
      <w:r>
        <w:t>sudo firewall-cmd --zone="$RV_MASTER_ZONE" \</w:t>
        <w:br/>
        <w:t xml:space="preserve">  --add-rich-rule='rule family=ipv4 source address=192.168.102.125/32 port port=25212 protocol=tcp accept' \</w:t>
        <w:br/>
        <w:t xml:space="preserve">  --timeout=1800</w:t>
      </w:r>
    </w:p>
    <w:p>
      <w:r>
        <w:rPr>
          <w:b w:val="0"/>
        </w:rPr>
        <w:t>若普通 Pod 到控制端保留 Pod 源地址，应对实际 Pod CIDR 加同端口规则；用工作端抓包或 iperf 错误核对，而不是任意开放所有公网来源。</w:t>
      </w:r>
    </w:p>
    <w:p>
      <w:pPr>
        <w:keepNext/>
      </w:pPr>
      <w:r>
        <w:rPr>
          <w:b/>
        </w:rPr>
        <w:t>控制端 示例 Pod 网段 必须以实际集群为准</w:t>
      </w:r>
    </w:p>
    <w:p>
      <w:pPr>
        <w:pStyle w:val="RVCommand"/>
        <w:keepLines/>
      </w:pPr>
      <w:r>
        <w:t>sudo firewall-cmd --zone="$RV_MASTER_ZONE" \</w:t>
        <w:br/>
        <w:t xml:space="preserve">  --add-rich-rule='rule family=ipv4 source address=10.244.0.0/16 port port=25212 protocol=tcp accept' \</w:t>
        <w:br/>
        <w:t xml:space="preserve">  --timeout=1800</w:t>
      </w:r>
    </w:p>
    <w:p>
      <w:pPr>
        <w:pStyle w:val="Heading2"/>
      </w:pPr>
      <w:r>
        <w:t>6 1 MPI 与跨节点网络</w:t>
      </w:r>
    </w:p>
    <w:p>
      <w:r>
        <w:rPr>
          <w:b w:val="0"/>
        </w:rPr>
        <w:t>MPI Pod 网络需要 DNS 53/TCP 和 UDP、工作 Pod 的 SSH 25222/TCP，以及 MPI/PRRTE 动态 TCP 端口互通。仅开放宿主机 25222 不等于 Pod 内全部通信已经通。Flannel VXLAN 还需实际节点间 UDP 8472 和转发。原集群 Pod CIDR 为 10.244.0.0/16；Service CIDR 与节点 IP 不是同一个网段。</w:t>
      </w:r>
    </w:p>
    <w:p>
      <w:pPr>
        <w:keepNext/>
      </w:pPr>
      <w:r>
        <w:rPr>
          <w:b/>
        </w:rPr>
        <w:t>工作端 应为 1</w:t>
      </w:r>
    </w:p>
    <w:p>
      <w:pPr>
        <w:pStyle w:val="RVCommand"/>
        <w:keepLines/>
      </w:pPr>
      <w:r>
        <w:t>sudo sysctl net.ipv4.ip_forward</w:t>
      </w:r>
    </w:p>
    <w:p>
      <w:pPr>
        <w:keepNext/>
      </w:pPr>
      <w:r>
        <w:rPr>
          <w:b/>
        </w:rPr>
        <w:t>各 Worker 示例仅限实际节点业务网段</w:t>
      </w:r>
    </w:p>
    <w:p>
      <w:pPr>
        <w:pStyle w:val="RVCommand"/>
        <w:keepLines/>
      </w:pPr>
      <w:r>
        <w:t>sudo firewall-cmd --permanent --zone=public \</w:t>
        <w:br/>
        <w:t xml:space="preserve">  --add-rich-rule='rule family=ipv4 source address=192.168.102.0/24 port port=8472 protocol=udp accept'</w:t>
      </w:r>
    </w:p>
    <w:p>
      <w:r>
        <w:rPr>
          <w:b w:val="0"/>
        </w:rPr>
        <w:t>在受控计算集群内，可将实际 Pod CIDR 放入 trusted 来源，使 MPI 动态端口和 Pod 互通不被主机防火墙拦截。该规则信任这个网段的 Pod 流量，适合当前管理员管理的集群；多租户应改为现场细化转发策略。执行前核对 CIDR，不能填写 0.0.0.0/0。</w:t>
      </w:r>
    </w:p>
    <w:p>
      <w:pPr>
        <w:keepNext/>
      </w:pPr>
      <w:r>
        <w:rPr>
          <w:b/>
        </w:rPr>
        <w:t>会处理该 Pod 流量的节点 按实际 Pod CIDR</w:t>
      </w:r>
    </w:p>
    <w:p>
      <w:pPr>
        <w:pStyle w:val="RVCommand"/>
        <w:keepLines/>
      </w:pPr>
      <w:r>
        <w:t>sudo firewall-cmd --permanent --zone=trusted \</w:t>
        <w:br/>
        <w:t xml:space="preserve">  --add-source=10.244.0.0/16</w:t>
      </w:r>
    </w:p>
    <w:p>
      <w:pPr>
        <w:keepNext/>
      </w:pPr>
      <w:r>
        <w:rPr>
          <w:b/>
        </w:rPr>
        <w:t>对应节点 应用规则</w:t>
      </w:r>
    </w:p>
    <w:p>
      <w:pPr>
        <w:pStyle w:val="RVCommand"/>
        <w:keepLines/>
      </w:pPr>
      <w:r>
        <w:t>sudo firewall-cmd --reload</w:t>
      </w:r>
    </w:p>
    <w:p>
      <w:r>
        <w:rPr>
          <w:b w:val="0"/>
        </w:rPr>
        <w:t>双 Worker hostNetwork 网络对比需目标 Worker 放通来源 Worker IP 的 25214/TCP；新增 Worker 应分别加入上述节点网段或具体地址规则。规则不代替 CNI、kube-proxy 或 NetworkPolicy 配置。</w:t>
      </w:r>
    </w:p>
    <w:p>
      <w:pPr>
        <w:pStyle w:val="Heading1"/>
      </w:pPr>
      <w:r>
        <w:t>7 启动 停止和命令行使用</w:t>
      </w:r>
    </w:p>
    <w:p>
      <w:pPr>
        <w:pStyle w:val="Heading2"/>
      </w:pPr>
      <w:r>
        <w:t>7 1 重启机器后按顺序启动</w:t>
      </w:r>
    </w:p>
    <w:p>
      <w:pPr>
        <w:keepNext/>
      </w:pPr>
      <w:r>
        <w:rPr>
          <w:b/>
        </w:rPr>
        <w:t>控制端 命令 1 原脚本基础服务</w:t>
      </w:r>
    </w:p>
    <w:p>
      <w:pPr>
        <w:pStyle w:val="RVCommand"/>
        <w:keepLines/>
      </w:pPr>
      <w:r>
        <w:t>sudo systemctl start etcd kube-apiserver kube-controller-manager kube-scheduler</w:t>
      </w:r>
    </w:p>
    <w:p>
      <w:pPr>
        <w:keepNext/>
      </w:pPr>
      <w:r>
        <w:rPr>
          <w:b/>
        </w:rPr>
        <w:t>工作端 命令 2</w:t>
      </w:r>
    </w:p>
    <w:p>
      <w:pPr>
        <w:pStyle w:val="RVCommand"/>
        <w:keepLines/>
      </w:pPr>
      <w:r>
        <w:t>sudo systemctl start containerd</w:t>
      </w:r>
    </w:p>
    <w:p>
      <w:pPr>
        <w:keepNext/>
      </w:pPr>
      <w:r>
        <w:rPr>
          <w:b/>
        </w:rPr>
        <w:t>工作端 命令 3 已接入迁移时</w:t>
      </w:r>
    </w:p>
    <w:p>
      <w:pPr>
        <w:pStyle w:val="RVCommand"/>
        <w:keepLines/>
      </w:pPr>
      <w:r>
        <w:t>sudo systemctl start rv-migration-proxy</w:t>
      </w:r>
    </w:p>
    <w:p>
      <w:pPr>
        <w:keepNext/>
      </w:pPr>
      <w:r>
        <w:rPr>
          <w:b/>
        </w:rPr>
        <w:t>工作端 命令 4</w:t>
      </w:r>
    </w:p>
    <w:p>
      <w:pPr>
        <w:pStyle w:val="RVCommand"/>
        <w:keepLines/>
      </w:pPr>
      <w:r>
        <w:t>sudo systemctl start kubelet kube-proxy rv-node-exporter</w:t>
      </w:r>
    </w:p>
    <w:p>
      <w:pPr>
        <w:keepNext/>
      </w:pPr>
      <w:r>
        <w:rPr>
          <w:b/>
        </w:rPr>
        <w:t>控制端 命令 5</w:t>
      </w:r>
    </w:p>
    <w:p>
      <w:pPr>
        <w:pStyle w:val="RVCommand"/>
        <w:keepLines/>
      </w:pPr>
      <w:r>
        <w:t>sudo systemctl start rv-platform-controller rv-migration-controller</w:t>
      </w:r>
    </w:p>
    <w:p>
      <w:pPr>
        <w:keepNext/>
      </w:pPr>
      <w:r>
        <w:rPr>
          <w:b/>
        </w:rPr>
        <w:t>控制端 命令 6</w:t>
      </w:r>
    </w:p>
    <w:p>
      <w:pPr>
        <w:pStyle w:val="RVCommand"/>
        <w:keepLines/>
      </w:pPr>
      <w:r>
        <w:t>kubectl get nodes -o wide</w:t>
      </w:r>
    </w:p>
    <w:p>
      <w:pPr>
        <w:keepNext/>
      </w:pPr>
      <w:r>
        <w:rPr>
          <w:b/>
        </w:rPr>
        <w:t>控制端 命令 7</w:t>
      </w:r>
    </w:p>
    <w:p>
      <w:pPr>
        <w:pStyle w:val="RVCommand"/>
        <w:keepLines/>
      </w:pPr>
      <w:r>
        <w:t>kubectl get pods -A -o wide</w:t>
      </w:r>
    </w:p>
    <w:p>
      <w:r>
        <w:rPr>
          <w:b w:val="0"/>
        </w:rPr>
        <w:t>安装器已 enable 相应自研服务；常规开机由 systemd 自动启动，以上命令用于检查或恢复。当前精简版没有 rv-device-plugin 服务是正常的；只有需要真实设备时才安装它。</w:t>
      </w:r>
    </w:p>
    <w:p>
      <w:pPr>
        <w:pStyle w:val="Heading2"/>
      </w:pPr>
      <w:r>
        <w:t>7 2 只用命令行查看资源</w:t>
      </w:r>
    </w:p>
    <w:p>
      <w:pPr>
        <w:keepNext/>
      </w:pPr>
      <w:r>
        <w:rPr>
          <w:b/>
        </w:rPr>
        <w:t>控制端 K8s metrics-server 统计</w:t>
      </w:r>
    </w:p>
    <w:p>
      <w:pPr>
        <w:pStyle w:val="RVCommand"/>
        <w:keepLines/>
      </w:pPr>
      <w:r>
        <w:t>kubectl top nodes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kubectl top pods -A</w:t>
      </w:r>
    </w:p>
    <w:p>
      <w:pPr>
        <w:keepNext/>
      </w:pPr>
      <w:r>
        <w:rPr>
          <w:b/>
        </w:rPr>
        <w:t>控制端 自研采样器原始数据</w:t>
      </w:r>
    </w:p>
    <w:p>
      <w:pPr>
        <w:pStyle w:val="RVCommand"/>
        <w:keepLines/>
      </w:pPr>
      <w:r>
        <w:t>curl --noproxy '*' -fsS http://192.168.102.125:9108/metrics</w:t>
      </w:r>
    </w:p>
    <w:p>
      <w:pPr>
        <w:keepNext/>
      </w:pPr>
      <w:r>
        <w:rPr>
          <w:b/>
        </w:rPr>
        <w:t>控制端 Prometheus 查询 CPU 比例</w:t>
      </w:r>
    </w:p>
    <w:p>
      <w:pPr>
        <w:pStyle w:val="RVCommand"/>
        <w:keepLines/>
      </w:pPr>
      <w:r>
        <w:t>curl --noproxy '*' -fsSG http://192.168.102.125:30090/api/v1/query \</w:t>
        <w:br/>
        <w:t xml:space="preserve">  --data-urlencode 'query=rv_node_cpu_utilization_ratio'</w:t>
      </w:r>
    </w:p>
    <w:p>
      <w:pPr>
        <w:keepNext/>
      </w:pPr>
      <w:r>
        <w:rPr>
          <w:b/>
        </w:rPr>
        <w:t>控制端 节点管理状态</w:t>
      </w:r>
    </w:p>
    <w:p>
      <w:pPr>
        <w:pStyle w:val="RVCommand"/>
        <w:keepLines/>
      </w:pPr>
      <w:r>
        <w:t>kubectl get nodeprofiles.platform.riscv.io -A</w:t>
      </w:r>
    </w:p>
    <w:p>
      <w:pPr>
        <w:keepNext/>
      </w:pPr>
      <w:r>
        <w:rPr>
          <w:b/>
        </w:rPr>
        <w:t>控制端 避免与 K8s DRA 同名资源混淆</w:t>
      </w:r>
    </w:p>
    <w:p>
      <w:pPr>
        <w:pStyle w:val="RVCommand"/>
        <w:keepLines/>
      </w:pPr>
      <w:r>
        <w:t>kubectl get resourceclaims.platform.riscv.io -A</w:t>
      </w:r>
    </w:p>
    <w:p>
      <w:pPr>
        <w:keepNext/>
      </w:pPr>
      <w:r>
        <w:rPr>
          <w:b/>
        </w:rPr>
        <w:t>控制端 自研主机网络状态</w:t>
      </w:r>
    </w:p>
    <w:p>
      <w:pPr>
        <w:pStyle w:val="RVCommand"/>
        <w:keepLines/>
      </w:pPr>
      <w:r>
        <w:t>kubectl get hostnetworkworkloads.platform.riscv.io -A</w:t>
      </w:r>
    </w:p>
    <w:p>
      <w:pPr>
        <w:keepNext/>
      </w:pPr>
      <w:r>
        <w:rPr>
          <w:b/>
        </w:rPr>
        <w:t>控制端 场景动作状态</w:t>
      </w:r>
    </w:p>
    <w:p>
      <w:pPr>
        <w:pStyle w:val="RVCommand"/>
        <w:keepLines/>
      </w:pPr>
      <w:r>
        <w:t>kubectl get scenariopolicies.platform.riscv.io -A</w:t>
      </w:r>
    </w:p>
    <w:p>
      <w:pPr>
        <w:keepNext/>
      </w:pPr>
      <w:r>
        <w:rPr>
          <w:b/>
        </w:rPr>
        <w:t>控制端 迁移事务</w:t>
      </w:r>
    </w:p>
    <w:p>
      <w:pPr>
        <w:pStyle w:val="RVCommand"/>
        <w:keepLines/>
      </w:pPr>
      <w:r>
        <w:t>kubectl get nodemigrations.migration.riscv.io -A</w:t>
      </w:r>
    </w:p>
    <w:p>
      <w:pPr>
        <w:pStyle w:val="Heading2"/>
      </w:pPr>
      <w:r>
        <w:t>7 3 查看服务日志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sudo journalctl -u rv-platform-controller -n 100 --no-pager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sudo journalctl -u rv-migration-controller -n 100 --no-pager</w:t>
      </w:r>
    </w:p>
    <w:p>
      <w:pPr>
        <w:keepNext/>
      </w:pPr>
      <w:r>
        <w:rPr>
          <w:b/>
        </w:rPr>
        <w:t>工作端</w:t>
      </w:r>
    </w:p>
    <w:p>
      <w:pPr>
        <w:pStyle w:val="RVCommand"/>
        <w:keepLines/>
      </w:pPr>
      <w:r>
        <w:t>sudo journalctl -u rv-migration-proxy -u containerd -u kubelet \</w:t>
        <w:br/>
        <w:t xml:space="preserve">  -n 100 --no-pager</w:t>
      </w:r>
    </w:p>
    <w:p>
      <w:r>
        <w:rPr>
          <w:b w:val="0"/>
        </w:rPr>
        <w:t>没有创建 NodeMigration 时，迁移控制器日志只有启动信息和 No resources found 是正常空闲状态；不能据此判断尚未安装。服务 active 仅证明进程运行，功能还要按独立用例验证。</w:t>
      </w:r>
    </w:p>
    <w:p>
      <w:pPr>
        <w:pStyle w:val="Heading1"/>
      </w:pPr>
      <w:r>
        <w:t>8 独立功能测试与大纲映射</w:t>
      </w:r>
    </w:p>
    <w:p>
      <w:pPr>
        <w:pStyle w:val="Heading2"/>
      </w:pPr>
      <w:r>
        <w:t>8 1 统一约定</w:t>
      </w:r>
    </w:p>
    <w:p>
      <w:r>
        <w:rPr>
          <w:b w:val="0"/>
        </w:rPr>
        <w:t>每个 acceptance 子目录独立拥有 run.sh、verify.py、cleanup.sh 和 manifests。run.sh 只负责读配置后启动自己的 verify.py；support.py 仅提供 kubectl、等待、模板渲染、归属检查、证据和清理。各功能断言分别在自己的文件中，不用一个大脚本串行跑全部功能。</w:t>
      </w:r>
    </w:p>
    <w:p>
      <w:r>
        <w:rPr>
          <w:b w:val="0"/>
        </w:rPr>
        <w:t>YAML 中的 @@NS@@、@@TEST_IMAGE@@ 等由本用例渲染；不要直接 kubectl apply 未渲染模板。实际已展开 YAML 会保存到本次结果目录的 rendered 子目录，便于在任何平台检查或手工重放。节点配置用例存在已有 NodeProfile 时，按 UID 和 resourceVersion 做受保护的合并更新，并保存原始配置以便恢复。</w:t>
      </w:r>
    </w:p>
    <w:p>
      <w:pPr>
        <w:keepNext/>
      </w:pPr>
      <w:r>
        <w:rPr>
          <w:b/>
        </w:rPr>
        <w:t>控制端 测试前命令 1</w:t>
      </w:r>
    </w:p>
    <w:p>
      <w:pPr>
        <w:pStyle w:val="RVCommand"/>
        <w:keepLines/>
      </w:pPr>
      <w:r>
        <w:t>export RV_ENV="$HOME/rv-config-20261012/rv-platform.env"</w:t>
      </w:r>
    </w:p>
    <w:p>
      <w:pPr>
        <w:keepNext/>
      </w:pPr>
      <w:r>
        <w:rPr>
          <w:b/>
        </w:rPr>
        <w:t>控制端 测试前命令 2</w:t>
      </w:r>
    </w:p>
    <w:p>
      <w:pPr>
        <w:pStyle w:val="RVCommand"/>
        <w:keepLines/>
      </w:pPr>
      <w:r>
        <w:t>source "$RV_ENV"</w:t>
      </w:r>
    </w:p>
    <w:p>
      <w:pPr>
        <w:keepNext/>
      </w:pPr>
      <w:r>
        <w:rPr>
          <w:b/>
        </w:rPr>
        <w:t>控制端 测试前命令 3 应 Ready 且没有 SchedulingDisabled</w:t>
      </w:r>
    </w:p>
    <w:p>
      <w:pPr>
        <w:pStyle w:val="RVCommand"/>
        <w:keepLines/>
      </w:pPr>
      <w:r>
        <w:t>kubectl get nodes -o wide</w:t>
      </w:r>
    </w:p>
    <w:p>
      <w:pPr>
        <w:keepNext/>
      </w:pPr>
      <w:r>
        <w:rPr>
          <w:b/>
        </w:rPr>
        <w:t>控制端 测试前命令 4</w:t>
      </w:r>
    </w:p>
    <w:p>
      <w:pPr>
        <w:pStyle w:val="RVCommand"/>
        <w:keepLines/>
      </w:pPr>
      <w:r>
        <w:t>mkdir -p "$TEST_RESULTS"</w:t>
      </w:r>
    </w:p>
    <w:p>
      <w:r>
        <w:rPr>
          <w:b w:val="0"/>
        </w:rPr>
        <w:t>脚本退出码 0 表示 PASS，1 表示失败，77 表示缺少条件而跳过。SKIP 不能计入通过率。默认成功后删除本次命名空间，失败保留现场；每次结果使用独立随机后缀，含 report.json、Pod、事件及原始日志。不要把不同轮次结果拼成一个“成功报告”。</w:t>
      </w:r>
    </w:p>
    <w:p>
      <w:r>
        <w:rPr>
          <w:b w:val="0"/>
        </w:rPr>
        <w:t>需要保留成功现场时，在单条用例命令前加 KEEP_TEST_NAMESPACE=1。之后用本目录 cleanup.sh 传入那次 report.json 完整路径回收；迁移事务没安全结束时清理器拒绝删除。node 标签与临时污点会执行专用恢复，不依赖删除 Namespace 自动撤回。</w:t>
      </w:r>
    </w:p>
    <w:p>
      <w:pPr>
        <w:keepNext/>
      </w:pPr>
      <w:r>
        <w:rPr>
          <w:b/>
        </w:rPr>
        <w:t>控制端 查找已生成报告</w:t>
      </w:r>
    </w:p>
    <w:p>
      <w:pPr>
        <w:pStyle w:val="RVCommand"/>
        <w:keepLines/>
      </w:pPr>
      <w:r>
        <w:t>find "$TEST_RESULTS" -maxdepth 2 -name report.json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20"/>
        <w:gridCol w:w="3744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大纲或指标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独立目录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主要归属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01-hpa-expand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02-hpa-shrink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03-pod-affinity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04-node-exclusion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3-2-0005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05-preemption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3-2-0006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06-taint-reject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3-2-0007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07-taint-tolerate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3-2-0008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08-bcast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3-2-0009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09-reduce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3-2-0010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10-allgather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3-2-0011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11-fusion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3-2-0012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12-node-affinity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补充调度验证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13-pod-antiaffinity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原生或交付检查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14-resource-pool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2 和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15-node-profile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2 和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16-resource-policy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2 和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17-scenario-scale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18-scenario-node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19-monitoring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20-network-single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21-hostport-accounting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22-migration-same-node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23-migration-cross-node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24-real-scale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25-isolation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26-compute-deadline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3-2-0013 的方案交付部分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27-handover-health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3 和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28-tcp-latency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异构硬件扩展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29-device-optional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3 和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30-network-cross-node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指标 2 和 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31-scenario-migration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自研补充</w:t>
            </w:r>
          </w:p>
        </w:tc>
      </w:tr>
    </w:tbl>
    <w:p>
      <w:pPr>
        <w:spacing w:after="0"/>
      </w:pPr>
    </w:p>
    <w:p>
      <w:pPr>
        <w:pStyle w:val="Heading2"/>
      </w:pPr>
      <w:r>
        <w:t>8 2 原生 HPA 扩容</w:t>
      </w:r>
    </w:p>
    <w:p>
      <w:r>
        <w:rPr>
          <w:b w:val="0"/>
        </w:rPr>
        <w:t>对应：3-2-0001。运行位置：控制端。</w:t>
      </w:r>
    </w:p>
    <w:p>
      <w:r>
        <w:rPr>
          <w:b w:val="0"/>
        </w:rPr>
        <w:t>前提：metrics-server 可用，镜像内含 Python3。</w:t>
      </w:r>
    </w:p>
    <w:p>
      <w:r>
        <w:rPr>
          <w:b w:val="0"/>
        </w:rPr>
        <w:t>执行过程：给第一个 Pod 启用 160 MiB 内存负载，观察原生 HPA 自动扩展。</w:t>
      </w:r>
    </w:p>
    <w:p>
      <w:r>
        <w:rPr>
          <w:b w:val="0"/>
        </w:rPr>
        <w:t>通过条件：期望副本大于 1，且新增副本实际 Ready；报告保存 Deployment 和 HPA。</w:t>
      </w:r>
    </w:p>
    <w:p>
      <w:r>
        <w:rPr>
          <w:b w:val="0"/>
        </w:rPr>
        <w:t>独立文件：platform/acceptance/01-hpa-expand/run.sh、verify.py、cleanup.sh。</w:t>
      </w:r>
    </w:p>
    <w:p>
      <w:r>
        <w:rPr>
          <w:b w:val="0"/>
        </w:rPr>
        <w:t>对应 YAML：deployment.yaml；hpa.yaml</w:t>
      </w:r>
    </w:p>
    <w:p>
      <w:r>
        <w:rPr>
          <w:b w:val="0"/>
        </w:rPr>
        <w:t>说明：需要 metrics-server；验证 Kubernetes 原生功能。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"$RV_SRC/platform/acceptance/01-hpa-expand/run.sh"</w:t>
      </w:r>
    </w:p>
    <w:p>
      <w:pPr>
        <w:pStyle w:val="Heading2"/>
      </w:pPr>
      <w:r>
        <w:t>8 3 原生 HPA 收缩</w:t>
      </w:r>
    </w:p>
    <w:p>
      <w:r>
        <w:rPr>
          <w:b w:val="0"/>
        </w:rPr>
        <w:t>对应：3-2-0002。运行位置：控制端。</w:t>
      </w:r>
    </w:p>
    <w:p>
      <w:r>
        <w:rPr>
          <w:b w:val="0"/>
        </w:rPr>
        <w:t>前提：同 01 项；单独运行本项，无须先跑 01。</w:t>
      </w:r>
    </w:p>
    <w:p>
      <w:r>
        <w:rPr>
          <w:b w:val="0"/>
        </w:rPr>
        <w:t>执行过程：先扩展，再移除所有运行 Pod 的压力标志，等待缩回一个副本。</w:t>
      </w:r>
    </w:p>
    <w:p>
      <w:r>
        <w:rPr>
          <w:b w:val="0"/>
        </w:rPr>
        <w:t>通过条件：期望副本和 Ready 副本都恢复为 1；不只检查 patch 命令成功。</w:t>
      </w:r>
    </w:p>
    <w:p>
      <w:r>
        <w:rPr>
          <w:b w:val="0"/>
        </w:rPr>
        <w:t>独立文件：platform/acceptance/02-hpa-shrink/run.sh、verify.py、cleanup.sh。</w:t>
      </w:r>
    </w:p>
    <w:p>
      <w:r>
        <w:rPr>
          <w:b w:val="0"/>
        </w:rPr>
        <w:t>对应 YAML：deployment.yaml；hpa.yaml</w:t>
      </w:r>
    </w:p>
    <w:p>
      <w:r>
        <w:rPr>
          <w:b w:val="0"/>
        </w:rPr>
        <w:t>说明：需要 metrics-server；验证 Kubernetes 原生功能。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"$RV_SRC/platform/acceptance/02-hpa-shrink/run.sh"</w:t>
      </w:r>
    </w:p>
    <w:p>
      <w:pPr>
        <w:pStyle w:val="Heading2"/>
      </w:pPr>
      <w:r>
        <w:t>8 4 Pod 亲和性</w:t>
      </w:r>
    </w:p>
    <w:p>
      <w:r>
        <w:rPr>
          <w:b w:val="0"/>
        </w:rPr>
        <w:t>对应：3-2-0003。运行位置：控制端。</w:t>
      </w:r>
    </w:p>
    <w:p>
      <w:r>
        <w:rPr>
          <w:b w:val="0"/>
        </w:rPr>
        <w:t>前提：至少一个可调度 Worker。</w:t>
      </w:r>
    </w:p>
    <w:p>
      <w:r>
        <w:rPr>
          <w:b w:val="0"/>
        </w:rPr>
        <w:t>执行过程：创建 anchor 和要求与 anchor 同主机的 follower。</w:t>
      </w:r>
    </w:p>
    <w:p>
      <w:r>
        <w:rPr>
          <w:b w:val="0"/>
        </w:rPr>
        <w:t>通过条件：两个 Pod Ready，实际 spec.nodeName 相同。</w:t>
      </w:r>
    </w:p>
    <w:p>
      <w:r>
        <w:rPr>
          <w:b w:val="0"/>
        </w:rPr>
        <w:t>独立文件：platform/acceptance/03-pod-affinity/run.sh、verify.py、cleanup.sh。</w:t>
      </w:r>
    </w:p>
    <w:p>
      <w:r>
        <w:rPr>
          <w:b w:val="0"/>
        </w:rPr>
        <w:t>对应 YAML：anchor.yaml；follower.yaml</w:t>
      </w:r>
    </w:p>
    <w:p>
      <w:r>
        <w:rPr>
          <w:b w:val="0"/>
        </w:rPr>
        <w:t>说明：大纲目的写 Pod 亲和性，步骤写节点亲和性；本项和 12 项分别覆盖。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"$RV_SRC/platform/acceptance/03-pod-affinity/run.sh"</w:t>
      </w:r>
    </w:p>
    <w:p>
      <w:pPr>
        <w:pStyle w:val="Heading2"/>
      </w:pPr>
      <w:r>
        <w:t>8 5 节点标签不匹配</w:t>
      </w:r>
    </w:p>
    <w:p>
      <w:r>
        <w:rPr>
          <w:b w:val="0"/>
        </w:rPr>
        <w:t>对应：3-2-0004。运行位置：控制端。</w:t>
      </w:r>
    </w:p>
    <w:p>
      <w:r>
        <w:rPr>
          <w:b w:val="0"/>
        </w:rPr>
        <w:t>前提：测试键在所有节点上都不存在。</w:t>
      </w:r>
    </w:p>
    <w:p>
      <w:r>
        <w:rPr>
          <w:b w:val="0"/>
        </w:rPr>
        <w:t>执行过程：Pod 要求一个不可能满足的节点标签。</w:t>
      </w:r>
    </w:p>
    <w:p>
      <w:r>
        <w:rPr>
          <w:b w:val="0"/>
        </w:rPr>
        <w:t>通过条件：Pod 没有绑定节点，PodScheduled=False 且原因 Unschedulable。</w:t>
      </w:r>
    </w:p>
    <w:p>
      <w:r>
        <w:rPr>
          <w:b w:val="0"/>
        </w:rPr>
        <w:t>独立文件：platform/acceptance/04-node-exclusion/run.sh、verify.py、cleanup.sh。</w:t>
      </w:r>
    </w:p>
    <w:p>
      <w:r>
        <w:rPr>
          <w:b w:val="0"/>
        </w:rPr>
        <w:t>对应 YAML：pod.yaml</w:t>
      </w:r>
    </w:p>
    <w:p>
      <w:r>
        <w:rPr>
          <w:b w:val="0"/>
        </w:rPr>
        <w:t>说明：按大纲实际节点标签排除步骤测试；真正 Pod 反亲和性另见 13 项。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"$RV_SRC/platform/acceptance/04-node-exclusion/run.sh"</w:t>
      </w:r>
    </w:p>
    <w:p>
      <w:pPr>
        <w:pStyle w:val="Heading2"/>
      </w:pPr>
      <w:r>
        <w:t>8 6 优先级抢占</w:t>
      </w:r>
    </w:p>
    <w:p>
      <w:r>
        <w:rPr>
          <w:b w:val="0"/>
        </w:rPr>
        <w:t>对应：3-2-0005。运行位置：控制端。</w:t>
      </w:r>
    </w:p>
    <w:p>
      <w:r>
        <w:rPr>
          <w:b w:val="0"/>
        </w:rPr>
        <w:t>前提：独占测试 Worker，明确设置 ALLOW_PREEMPTION_TEST=1；当前共享节点会跳过。</w:t>
      </w:r>
    </w:p>
    <w:p>
      <w:r>
        <w:rPr>
          <w:b w:val="0"/>
        </w:rPr>
        <w:t>执行过程：计算未预留 CPU，低优先级申请约 60%，高优先级申请约 75%。</w:t>
      </w:r>
    </w:p>
    <w:p>
      <w:r>
        <w:rPr>
          <w:b w:val="0"/>
        </w:rPr>
        <w:t>通过条件：高优先级 Ready，低优先级被驱逐；不抢占现有 MPI/Prometheus 等无关 Pod。</w:t>
      </w:r>
    </w:p>
    <w:p>
      <w:r>
        <w:rPr>
          <w:b w:val="0"/>
        </w:rPr>
        <w:t>独立文件：platform/acceptance/05-preemption/run.sh、verify.py、cleanup.sh。</w:t>
      </w:r>
    </w:p>
    <w:p>
      <w:r>
        <w:rPr>
          <w:b w:val="0"/>
        </w:rPr>
        <w:t>对应 YAML：priorities.yaml；low.yaml；high.yaml</w:t>
      </w:r>
    </w:p>
    <w:p>
      <w:r>
        <w:rPr>
          <w:b w:val="0"/>
        </w:rPr>
        <w:t>说明：共享的现有单工作节点会跳过；不能以跳过记录作为通过。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ALLOW_PREEMPTION_TEST=1 bash "$RV_SRC/platform/acceptance/05-preemption/run.sh"</w:t>
      </w:r>
    </w:p>
    <w:p>
      <w:pPr>
        <w:pStyle w:val="Heading2"/>
      </w:pPr>
      <w:r>
        <w:t>8 7 污点无容忍</w:t>
      </w:r>
    </w:p>
    <w:p>
      <w:r>
        <w:rPr>
          <w:b w:val="0"/>
        </w:rPr>
        <w:t>对应：3-2-0006。运行位置：控制端。</w:t>
      </w:r>
    </w:p>
    <w:p>
      <w:r>
        <w:rPr>
          <w:b w:val="0"/>
        </w:rPr>
        <w:t>前提：允许短暂增加本次独立 NoSchedule 测试污点。</w:t>
      </w:r>
    </w:p>
    <w:p>
      <w:r>
        <w:rPr>
          <w:b w:val="0"/>
        </w:rPr>
        <w:t>执行过程：加 acceptance.riscv.io/taint 随机键，创建无容忍 Pod。</w:t>
      </w:r>
    </w:p>
    <w:p>
      <w:r>
        <w:rPr>
          <w:b w:val="0"/>
        </w:rPr>
        <w:t>通过条件：Pod Unschedulable；结束仅移除本次污点，保留原配置。</w:t>
      </w:r>
    </w:p>
    <w:p>
      <w:r>
        <w:rPr>
          <w:b w:val="0"/>
        </w:rPr>
        <w:t>独立文件：platform/acceptance/06-taint-reject/run.sh、verify.py、cleanup.sh。</w:t>
      </w:r>
    </w:p>
    <w:p>
      <w:r>
        <w:rPr>
          <w:b w:val="0"/>
        </w:rPr>
        <w:t>对应 YAML：pod.yaml</w:t>
      </w:r>
    </w:p>
    <w:p>
      <w:r>
        <w:rPr>
          <w:b w:val="0"/>
        </w:rPr>
        <w:t>说明：短暂给指定节点增加本次专用 NoSchedule 污点，结束时只移除此键。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"$RV_SRC/platform/acceptance/06-taint-reject/run.sh"</w:t>
      </w:r>
    </w:p>
    <w:p>
      <w:pPr>
        <w:pStyle w:val="Heading2"/>
      </w:pPr>
      <w:r>
        <w:t>8 8 污点有容忍</w:t>
      </w:r>
    </w:p>
    <w:p>
      <w:r>
        <w:rPr>
          <w:b w:val="0"/>
        </w:rPr>
        <w:t>对应：3-2-0007。运行位置：控制端。</w:t>
      </w:r>
    </w:p>
    <w:p>
      <w:r>
        <w:rPr>
          <w:b w:val="0"/>
        </w:rPr>
        <w:t>前提：同 06 项；本项独立添加和清理污点。</w:t>
      </w:r>
    </w:p>
    <w:p>
      <w:r>
        <w:rPr>
          <w:b w:val="0"/>
        </w:rPr>
        <w:t>执行过程：Pod 配置相同键、值和 effect 的 toleration。</w:t>
      </w:r>
    </w:p>
    <w:p>
      <w:r>
        <w:rPr>
          <w:b w:val="0"/>
        </w:rPr>
        <w:t>通过条件：Pod Ready 并位于指定节点；污点键不被 NodeProfile 的平台前缀管理覆盖。</w:t>
      </w:r>
    </w:p>
    <w:p>
      <w:r>
        <w:rPr>
          <w:b w:val="0"/>
        </w:rPr>
        <w:t>独立文件：platform/acceptance/07-taint-tolerate/run.sh、verify.py、cleanup.sh。</w:t>
      </w:r>
    </w:p>
    <w:p>
      <w:r>
        <w:rPr>
          <w:b w:val="0"/>
        </w:rPr>
        <w:t>对应 YAML：pod.yaml</w:t>
      </w:r>
    </w:p>
    <w:p>
      <w:r>
        <w:rPr>
          <w:b w:val="0"/>
        </w:rPr>
        <w:t>说明：短暂给指定节点增加本次专用 NoSchedule 污点，结束时只移除此键。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"$RV_SRC/platform/acceptance/07-taint-tolerate/run.sh"</w:t>
      </w:r>
    </w:p>
    <w:p>
      <w:pPr>
        <w:pStyle w:val="Heading2"/>
      </w:pPr>
      <w:r>
        <w:t>8 9 广播</w:t>
      </w:r>
    </w:p>
    <w:p>
      <w:r>
        <w:rPr>
          <w:b w:val="0"/>
        </w:rPr>
        <w:t>对应：3-2-0008。运行位置：控制端。</w:t>
      </w:r>
    </w:p>
    <w:p>
      <w:r>
        <w:rPr>
          <w:b w:val="0"/>
        </w:rPr>
        <w:t>前提：MPI Operator 可用，业务镜像已导入。默认 1 个 Worker Pod，每 Pod 2 个 rank。</w:t>
      </w:r>
    </w:p>
    <w:p>
      <w:r>
        <w:rPr>
          <w:b w:val="0"/>
        </w:rPr>
        <w:t>执行过程：分别跑 native 和自研 hierarchical bcast；根 rank 0。</w:t>
      </w:r>
    </w:p>
    <w:p>
      <w:r>
        <w:rPr>
          <w:b w:val="0"/>
        </w:rPr>
        <w:t>通过条件：两个任务 Succeeded，correct=true，rank 数和 Worker Pod 名匹配，尾数至少 113 位；保存两种计时。</w:t>
      </w:r>
    </w:p>
    <w:p>
      <w:r>
        <w:rPr>
          <w:b w:val="0"/>
        </w:rPr>
        <w:t>独立文件：platform/acceptance/08-bcast/run.sh、verify.py、cleanup.sh。</w:t>
      </w:r>
    </w:p>
    <w:p>
      <w:r>
        <w:rPr>
          <w:b w:val="0"/>
        </w:rPr>
        <w:t>对应 YAML：native.yaml；hierarchical.yaml</w:t>
      </w:r>
    </w:p>
    <w:p>
      <w:r>
        <w:rPr>
          <w:b w:val="0"/>
        </w:rPr>
        <w:t>说明：默认一个 Worker Pod 两个 rank；只有多个物理节点参与才能验证跨节点分层收益。融合计时实测，不预设加速结果。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"$RV_SRC/platform/acceptance/08-bcast/run.sh"</w:t>
      </w:r>
    </w:p>
    <w:p>
      <w:pPr>
        <w:keepNext/>
      </w:pPr>
      <w:r>
        <w:rPr>
          <w:b/>
        </w:rPr>
        <w:t>可选 双 Worker 实际分散到两个物理节点 单 Worker 不运行此条</w:t>
      </w:r>
    </w:p>
    <w:p>
      <w:pPr>
        <w:pStyle w:val="RVCommand"/>
        <w:keepLines/>
      </w:pPr>
      <w:r>
        <w:t>MPI_WORKERS=2 bash "$RV_SRC/platform/acceptance/08-bcast/run.sh"</w:t>
      </w:r>
    </w:p>
    <w:p>
      <w:pPr>
        <w:pStyle w:val="Heading2"/>
      </w:pPr>
      <w:r>
        <w:t>8 10 规约</w:t>
      </w:r>
    </w:p>
    <w:p>
      <w:r>
        <w:rPr>
          <w:b w:val="0"/>
        </w:rPr>
        <w:t>对应：3-2-0009。运行位置：控制端。</w:t>
      </w:r>
    </w:p>
    <w:p>
      <w:r>
        <w:rPr>
          <w:b w:val="0"/>
        </w:rPr>
        <w:t>前提：同 08。</w:t>
      </w:r>
    </w:p>
    <w:p>
      <w:r>
        <w:rPr>
          <w:b w:val="0"/>
        </w:rPr>
        <w:t>执行过程：分别跑原生和分层规约，每 rank 提供 rank+1 相关输入。</w:t>
      </w:r>
    </w:p>
    <w:p>
      <w:r>
        <w:rPr>
          <w:b w:val="0"/>
        </w:rPr>
        <w:t>通过条件：与原生参考结果比较通过；relative_error 在容差内；不能仅看有 MPI 日志。</w:t>
      </w:r>
    </w:p>
    <w:p>
      <w:r>
        <w:rPr>
          <w:b w:val="0"/>
        </w:rPr>
        <w:t>独立文件：platform/acceptance/09-reduce/run.sh、verify.py、cleanup.sh。</w:t>
      </w:r>
    </w:p>
    <w:p>
      <w:r>
        <w:rPr>
          <w:b w:val="0"/>
        </w:rPr>
        <w:t>对应 YAML：native.yaml；hierarchical.yaml</w:t>
      </w:r>
    </w:p>
    <w:p>
      <w:r>
        <w:rPr>
          <w:b w:val="0"/>
        </w:rPr>
        <w:t>说明：默认一个 Worker Pod 两个 rank；只有多个物理节点参与才能验证跨节点分层收益。融合计时实测，不预设加速结果。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"$RV_SRC/platform/acceptance/09-reduce/run.sh"</w:t>
      </w:r>
    </w:p>
    <w:p>
      <w:pPr>
        <w:keepNext/>
      </w:pPr>
      <w:r>
        <w:rPr>
          <w:b/>
        </w:rPr>
        <w:t>可选 双 Worker 实际分散到两个物理节点 单 Worker 不运行此条</w:t>
      </w:r>
    </w:p>
    <w:p>
      <w:pPr>
        <w:pStyle w:val="RVCommand"/>
        <w:keepLines/>
      </w:pPr>
      <w:r>
        <w:t>MPI_WORKERS=2 bash "$RV_SRC/platform/acceptance/09-reduce/run.sh"</w:t>
      </w:r>
    </w:p>
    <w:p>
      <w:pPr>
        <w:pStyle w:val="Heading2"/>
      </w:pPr>
      <w:r>
        <w:t>8 11 全收集</w:t>
      </w:r>
    </w:p>
    <w:p>
      <w:r>
        <w:rPr>
          <w:b w:val="0"/>
        </w:rPr>
        <w:t>对应：3-2-0010。运行位置：控制端。</w:t>
      </w:r>
    </w:p>
    <w:p>
      <w:r>
        <w:rPr>
          <w:b w:val="0"/>
        </w:rPr>
        <w:t>前提：同 08。</w:t>
      </w:r>
    </w:p>
    <w:p>
      <w:r>
        <w:rPr>
          <w:b w:val="0"/>
        </w:rPr>
        <w:t>执行过程：分别跑原生和分层全收集，检查所有 rank 对应分片。</w:t>
      </w:r>
    </w:p>
    <w:p>
      <w:r>
        <w:rPr>
          <w:b w:val="0"/>
        </w:rPr>
        <w:t>通过条件：correct=true，rank 和 placement 完整，保留 native 与 hierarchical 时间。</w:t>
      </w:r>
    </w:p>
    <w:p>
      <w:r>
        <w:rPr>
          <w:b w:val="0"/>
        </w:rPr>
        <w:t>独立文件：platform/acceptance/10-allgather/run.sh、verify.py、cleanup.sh。</w:t>
      </w:r>
    </w:p>
    <w:p>
      <w:r>
        <w:rPr>
          <w:b w:val="0"/>
        </w:rPr>
        <w:t>对应 YAML：native.yaml；hierarchical.yaml</w:t>
      </w:r>
    </w:p>
    <w:p>
      <w:r>
        <w:rPr>
          <w:b w:val="0"/>
        </w:rPr>
        <w:t>说明：默认一个 Worker Pod 两个 rank；只有多个物理节点参与才能验证跨节点分层收益。融合计时实测，不预设加速结果。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"$RV_SRC/platform/acceptance/10-allgather/run.sh"</w:t>
      </w:r>
    </w:p>
    <w:p>
      <w:pPr>
        <w:keepNext/>
      </w:pPr>
      <w:r>
        <w:rPr>
          <w:b/>
        </w:rPr>
        <w:t>可选 双 Worker 实际分散到两个物理节点 单 Worker 不运行此条</w:t>
      </w:r>
    </w:p>
    <w:p>
      <w:pPr>
        <w:pStyle w:val="RVCommand"/>
        <w:keepLines/>
      </w:pPr>
      <w:r>
        <w:t>MPI_WORKERS=2 bash "$RV_SRC/platform/acceptance/10-allgather/run.sh"</w:t>
      </w:r>
    </w:p>
    <w:p>
      <w:pPr>
        <w:pStyle w:val="Heading2"/>
      </w:pPr>
      <w:r>
        <w:t>8 12 计算通信融合</w:t>
      </w:r>
    </w:p>
    <w:p>
      <w:r>
        <w:rPr>
          <w:b w:val="0"/>
        </w:rPr>
        <w:t>对应：3-2-0011。运行位置：控制端。</w:t>
      </w:r>
    </w:p>
    <w:p>
      <w:r>
        <w:rPr>
          <w:b w:val="0"/>
        </w:rPr>
        <w:t>前提：MPI Operator；默认相同 count repeats chunk work 和 rank 数。</w:t>
      </w:r>
    </w:p>
    <w:p>
      <w:r>
        <w:rPr>
          <w:b w:val="0"/>
        </w:rPr>
        <w:t>执行过程：按 serial、overlap、serial-limited、overlap-limited 四份清单顺序跑。</w:t>
      </w:r>
    </w:p>
    <w:p>
      <w:r>
        <w:rPr>
          <w:b w:val="0"/>
        </w:rPr>
        <w:t>通过条件：数值结果均正确；保存各组计时。overlap 更快必须由数据证明，功能通过不自动意味着加速。</w:t>
      </w:r>
    </w:p>
    <w:p>
      <w:r>
        <w:rPr>
          <w:b w:val="0"/>
        </w:rPr>
        <w:t>独立文件：platform/acceptance/11-fusion/run.sh、verify.py、cleanup.sh。</w:t>
      </w:r>
    </w:p>
    <w:p>
      <w:r>
        <w:rPr>
          <w:b w:val="0"/>
        </w:rPr>
        <w:t>对应 YAML：serial.yaml；overlap.yaml；serial-limited.yaml；overlap-limited.yaml</w:t>
      </w:r>
    </w:p>
    <w:p>
      <w:r>
        <w:rPr>
          <w:b w:val="0"/>
        </w:rPr>
        <w:t>说明：默认一个 Worker Pod 两个 rank；只有多个物理节点参与才能验证跨节点分层收益。融合计时实测，不预设加速结果。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"$RV_SRC/platform/acceptance/11-fusion/run.sh"</w:t>
      </w:r>
    </w:p>
    <w:p>
      <w:pPr>
        <w:keepNext/>
      </w:pPr>
      <w:r>
        <w:rPr>
          <w:b/>
        </w:rPr>
        <w:t>可选 双 Worker 实际分散到两个物理节点 单 Worker 不运行此条</w:t>
      </w:r>
    </w:p>
    <w:p>
      <w:pPr>
        <w:pStyle w:val="RVCommand"/>
        <w:keepLines/>
      </w:pPr>
      <w:r>
        <w:t>MPI_WORKERS=2 bash "$RV_SRC/platform/acceptance/11-fusion/run.sh"</w:t>
      </w:r>
    </w:p>
    <w:p>
      <w:pPr>
        <w:pStyle w:val="Heading2"/>
      </w:pPr>
      <w:r>
        <w:t>8 13 节点亲和性</w:t>
      </w:r>
    </w:p>
    <w:p>
      <w:r>
        <w:rPr>
          <w:b w:val="0"/>
        </w:rPr>
        <w:t>对应：3-2-0012。运行位置：控制端。</w:t>
      </w:r>
    </w:p>
    <w:p>
      <w:r>
        <w:rPr>
          <w:b w:val="0"/>
        </w:rPr>
        <w:t>前提：目标节点 hostname 标签真实存在。</w:t>
      </w:r>
    </w:p>
    <w:p>
      <w:r>
        <w:rPr>
          <w:b w:val="0"/>
        </w:rPr>
        <w:t>执行过程：使用 required nodeAffinity 选择该节点。</w:t>
      </w:r>
    </w:p>
    <w:p>
      <w:r>
        <w:rPr>
          <w:b w:val="0"/>
        </w:rPr>
        <w:t>通过条件：Pod Ready 且实际落在 TEST_NODE。</w:t>
      </w:r>
    </w:p>
    <w:p>
      <w:r>
        <w:rPr>
          <w:b w:val="0"/>
        </w:rPr>
        <w:t>独立文件：platform/acceptance/12-node-affinity/run.sh、verify.py、cleanup.sh。</w:t>
      </w:r>
    </w:p>
    <w:p>
      <w:r>
        <w:rPr>
          <w:b w:val="0"/>
        </w:rPr>
        <w:t>对应 YAML：pod.yaml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"$RV_SRC/platform/acceptance/12-node-affinity/run.sh"</w:t>
      </w:r>
    </w:p>
    <w:p>
      <w:pPr>
        <w:pStyle w:val="Heading2"/>
      </w:pPr>
      <w:r>
        <w:t>8 14 Pod 反亲和性</w:t>
      </w:r>
    </w:p>
    <w:p>
      <w:r>
        <w:rPr>
          <w:b w:val="0"/>
        </w:rPr>
        <w:t>对应：补充调度验证。运行位置：控制端。</w:t>
      </w:r>
    </w:p>
    <w:p>
      <w:r>
        <w:rPr>
          <w:b w:val="0"/>
        </w:rPr>
        <w:t>前提：单节点也可验证。</w:t>
      </w:r>
    </w:p>
    <w:p>
      <w:r>
        <w:rPr>
          <w:b w:val="0"/>
        </w:rPr>
        <w:t>执行过程：anchor 占据目标节点，anti 要求与相同标签 Pod 不同主机，同时限定目标节点。</w:t>
      </w:r>
    </w:p>
    <w:p>
      <w:r>
        <w:rPr>
          <w:b w:val="0"/>
        </w:rPr>
        <w:t>通过条件：anti Unschedulable；这是真正 Pod 反亲和性补充，不混同大纲节点标签排除步骤。</w:t>
      </w:r>
    </w:p>
    <w:p>
      <w:r>
        <w:rPr>
          <w:b w:val="0"/>
        </w:rPr>
        <w:t>独立文件：platform/acceptance/13-pod-antiaffinity/run.sh、verify.py、cleanup.sh。</w:t>
      </w:r>
    </w:p>
    <w:p>
      <w:r>
        <w:rPr>
          <w:b w:val="0"/>
        </w:rPr>
        <w:t>对应 YAML：anchor.yaml；anti.yaml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"$RV_SRC/platform/acceptance/13-pod-antiaffinity/run.sh"</w:t>
      </w:r>
    </w:p>
    <w:p>
      <w:pPr>
        <w:pStyle w:val="Heading2"/>
      </w:pPr>
      <w:r>
        <w:t>8 15 自研资源池声明和资源更新</w:t>
      </w:r>
    </w:p>
    <w:p>
      <w:r>
        <w:rPr>
          <w:b w:val="0"/>
        </w:rPr>
        <w:t>对应：指标 2。运行位置：控制端。</w:t>
      </w:r>
    </w:p>
    <w:p>
      <w:r>
        <w:rPr>
          <w:b w:val="0"/>
        </w:rPr>
        <w:t>前提：资源模块已安装。</w:t>
      </w:r>
    </w:p>
    <w:p>
      <w:r>
        <w:rPr>
          <w:b w:val="0"/>
        </w:rPr>
        <w:t>执行过程：创建 ResourceClaim，等业务 Pod Ready，再把 CPU limit 100m 改为 200m。</w:t>
      </w:r>
    </w:p>
    <w:p>
      <w:r>
        <w:rPr>
          <w:b w:val="0"/>
        </w:rPr>
        <w:t>通过条件：新 Pod UID 与旧不同，有效模板 limit=200m 且 Ready；这是滚动更新，不是内存状态迁移。</w:t>
      </w:r>
    </w:p>
    <w:p>
      <w:r>
        <w:rPr>
          <w:b w:val="0"/>
        </w:rPr>
        <w:t>独立文件：platform/acceptance/14-resource-pool/run.sh、verify.py、cleanup.sh。</w:t>
      </w:r>
    </w:p>
    <w:p>
      <w:r>
        <w:rPr>
          <w:b w:val="0"/>
        </w:rPr>
        <w:t>对应 YAML：claim.yaml；claim-resized.yaml</w:t>
      </w:r>
    </w:p>
    <w:p>
      <w:r>
        <w:rPr>
          <w:b w:val="0"/>
        </w:rPr>
        <w:t>说明：这里是声明式更新后滚动替换，不是运行进程原地扩缩或内存迁移。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"$RV_SRC/platform/acceptance/14-resource-pool/run.sh"</w:t>
      </w:r>
    </w:p>
    <w:p>
      <w:pPr>
        <w:pStyle w:val="Heading2"/>
      </w:pPr>
      <w:r>
        <w:t>8 16 自研节点配置动态更新</w:t>
      </w:r>
    </w:p>
    <w:p>
      <w:r>
        <w:rPr>
          <w:b w:val="0"/>
        </w:rPr>
        <w:t>对应：指标 2 和 4。运行位置：控制端。</w:t>
      </w:r>
    </w:p>
    <w:p>
      <w:r>
        <w:rPr>
          <w:b w:val="0"/>
        </w:rPr>
        <w:t>前提：资源模块已安装，节点至多一个 NodeProfile。</w:t>
      </w:r>
    </w:p>
    <w:p>
      <w:r>
        <w:rPr>
          <w:b w:val="0"/>
        </w:rPr>
        <w:t>执行过程：有已有 profile 时保留所有业务配置，只增加本次专用标签并把 first 改为 second。</w:t>
      </w:r>
    </w:p>
    <w:p>
      <w:r>
        <w:rPr>
          <w:b w:val="0"/>
        </w:rPr>
        <w:t>通过条件：实际 Node 标签随配置变化；结束删除本次标签并恢复原 profile；原始对象保存为 profile-original.json。</w:t>
      </w:r>
    </w:p>
    <w:p>
      <w:r>
        <w:rPr>
          <w:b w:val="0"/>
        </w:rPr>
        <w:t>独立文件：platform/acceptance/15-node-profile/run.sh、verify.py、cleanup.sh。</w:t>
      </w:r>
    </w:p>
    <w:p>
      <w:r>
        <w:rPr>
          <w:b w:val="0"/>
        </w:rPr>
        <w:t>对应 YAML：profile.yaml；profile-updated.yaml</w:t>
      </w:r>
    </w:p>
    <w:p>
      <w:r>
        <w:rPr>
          <w:b w:val="0"/>
        </w:rPr>
        <w:t>说明：删除 NodeProfile 不会自动撤回节点配置；脚本显式清理本次专用标签。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"$RV_SRC/platform/acceptance/15-node-profile/run.sh"</w:t>
      </w:r>
    </w:p>
    <w:p>
      <w:pPr>
        <w:pStyle w:val="Heading2"/>
      </w:pPr>
      <w:r>
        <w:t>8 17 自研 ResourcePolicy 弹性闭环</w:t>
      </w:r>
    </w:p>
    <w:p>
      <w:r>
        <w:rPr>
          <w:b w:val="0"/>
        </w:rPr>
        <w:t>对应：指标 2 和 4。运行位置：控制端。</w:t>
      </w:r>
    </w:p>
    <w:p>
      <w:r>
        <w:rPr>
          <w:b w:val="0"/>
        </w:rPr>
        <w:t>前提：Prometheus 与资源策略控制器可用；测试 Deployment 独立授权本策略。</w:t>
      </w:r>
    </w:p>
    <w:p>
      <w:r>
        <w:rPr>
          <w:b w:val="0"/>
        </w:rPr>
        <w:t>执行过程：查询 vector(0.9) 触发扩展，再 vector(0.1) 触发收缩。</w:t>
      </w:r>
    </w:p>
    <w:p>
      <w:r>
        <w:rPr>
          <w:b w:val="0"/>
        </w:rPr>
        <w:t>通过条件：先 3 个就绪副本，再 1 个就绪副本；这是功能注入测试。</w:t>
      </w:r>
    </w:p>
    <w:p>
      <w:r>
        <w:rPr>
          <w:b w:val="0"/>
        </w:rPr>
        <w:t>独立文件：platform/acceptance/16-resource-policy/run.sh、verify.py、cleanup.sh。</w:t>
      </w:r>
    </w:p>
    <w:p>
      <w:r>
        <w:rPr>
          <w:b w:val="0"/>
        </w:rPr>
        <w:t>对应 YAML：deployment.yaml；high.yaml；low.yaml</w:t>
      </w:r>
    </w:p>
    <w:p>
      <w:r>
        <w:rPr>
          <w:b w:val="0"/>
        </w:rPr>
        <w:t>说明：Prometheus vector 注入只验证控制逻辑；实际 CPU 采集另测，不据此宣称场景性能。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"$RV_SRC/platform/acceptance/16-resource-policy/run.sh"</w:t>
      </w:r>
    </w:p>
    <w:p>
      <w:pPr>
        <w:pStyle w:val="Heading2"/>
      </w:pPr>
      <w:r>
        <w:t>8 18 自研 ScenarioPolicy 弹性闭环</w:t>
      </w:r>
    </w:p>
    <w:p>
      <w:r>
        <w:rPr>
          <w:b w:val="0"/>
        </w:rPr>
        <w:t>对应：指标 2 和 4。运行位置：控制端。</w:t>
      </w:r>
    </w:p>
    <w:p>
      <w:r>
        <w:rPr>
          <w:b w:val="0"/>
        </w:rPr>
        <w:t>前提：Prometheus 与场景模块可用。</w:t>
      </w:r>
    </w:p>
    <w:p>
      <w:r>
        <w:rPr>
          <w:b w:val="0"/>
        </w:rPr>
        <w:t>执行过程：两次连续高样本通过 ScenarioPolicy 扩展，再低样本缩回。</w:t>
      </w:r>
    </w:p>
    <w:p>
      <w:r>
        <w:rPr>
          <w:b w:val="0"/>
        </w:rPr>
        <w:t>通过条件：高低阈值动作分别生效；与 HPA/ResourcePolicy 不争写同一 Deployment。</w:t>
      </w:r>
    </w:p>
    <w:p>
      <w:r>
        <w:rPr>
          <w:b w:val="0"/>
        </w:rPr>
        <w:t>独立文件：platform/acceptance/17-scenario-scale/run.sh、verify.py、cleanup.sh。</w:t>
      </w:r>
    </w:p>
    <w:p>
      <w:r>
        <w:rPr>
          <w:b w:val="0"/>
        </w:rPr>
        <w:t>对应 YAML：deployment.yaml；high.yaml；low.yaml</w:t>
      </w:r>
    </w:p>
    <w:p>
      <w:r>
        <w:rPr>
          <w:b w:val="0"/>
        </w:rPr>
        <w:t>说明：Prometheus vector 注入只验证控制逻辑；实际 CPU 采集另测，不据此宣称场景性能。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"$RV_SRC/platform/acceptance/17-scenario-scale/run.sh"</w:t>
      </w:r>
    </w:p>
    <w:p>
      <w:pPr>
        <w:pStyle w:val="Heading2"/>
      </w:pPr>
      <w:r>
        <w:t>8 19 自研场景驱动节点配置</w:t>
      </w:r>
    </w:p>
    <w:p>
      <w:r>
        <w:rPr>
          <w:b w:val="0"/>
        </w:rPr>
        <w:t>对应：指标 4。运行位置：控制端。</w:t>
      </w:r>
    </w:p>
    <w:p>
      <w:r>
        <w:rPr>
          <w:b w:val="0"/>
        </w:rPr>
        <w:t>前提：同 15；已有 profile 未授权其他场景。</w:t>
      </w:r>
    </w:p>
    <w:p>
      <w:r>
        <w:rPr>
          <w:b w:val="0"/>
        </w:rPr>
        <w:t>执行过程：给本次独立策略临时授权，以高值触发 configureNode。</w:t>
      </w:r>
    </w:p>
    <w:p>
      <w:r>
        <w:rPr>
          <w:b w:val="0"/>
        </w:rPr>
        <w:t>通过条件：Node 标签 hot 实际生效；测试动作保留原标签集合，结束删除策略并恢复授权与配置。</w:t>
      </w:r>
    </w:p>
    <w:p>
      <w:r>
        <w:rPr>
          <w:b w:val="0"/>
        </w:rPr>
        <w:t>独立文件：platform/acceptance/18-scenario-node/run.sh、verify.py、cleanup.sh。</w:t>
      </w:r>
    </w:p>
    <w:p>
      <w:r>
        <w:rPr>
          <w:b w:val="0"/>
        </w:rPr>
        <w:t>对应 YAML：profile.yaml；policy.yaml</w:t>
      </w:r>
    </w:p>
    <w:p>
      <w:r>
        <w:rPr>
          <w:b w:val="0"/>
        </w:rPr>
        <w:t>说明：使用本次专用标签，不改业务池、污点或节点可调度状态。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"$RV_SRC/platform/acceptance/18-scenario-node/run.sh"</w:t>
      </w:r>
    </w:p>
    <w:p>
      <w:pPr>
        <w:pStyle w:val="Heading2"/>
      </w:pPr>
      <w:r>
        <w:t>8 20 自研 HAL 和 Prometheus 真实指标</w:t>
      </w:r>
    </w:p>
    <w:p>
      <w:r>
        <w:rPr>
          <w:b w:val="0"/>
        </w:rPr>
        <w:t>对应：指标 4。运行位置：控制端。</w:t>
      </w:r>
    </w:p>
    <w:p>
      <w:r>
        <w:rPr>
          <w:b w:val="0"/>
        </w:rPr>
        <w:t>前提：exporter 9108 和 Prometheus NodePort 可访问。</w:t>
      </w:r>
    </w:p>
    <w:p>
      <w:r>
        <w:rPr>
          <w:b w:val="0"/>
        </w:rPr>
        <w:t>执行过程：调用当前 ecosystem/verify.py 读取实际抓取目标、CPU 值和样本时间。</w:t>
      </w:r>
    </w:p>
    <w:p>
      <w:r>
        <w:rPr>
          <w:b w:val="0"/>
        </w:rPr>
        <w:t>通过条件：目标健康、CPU 比例 0 至 1、样本新鲜；无测试工作负载，安装 YAML 在 ecosystem/chart/templates。</w:t>
      </w:r>
    </w:p>
    <w:p>
      <w:r>
        <w:rPr>
          <w:b w:val="0"/>
        </w:rPr>
        <w:t>独立文件：platform/acceptance/19-monitoring/run.sh、verify.py、cleanup.sh。</w:t>
      </w:r>
    </w:p>
    <w:p>
      <w:r>
        <w:rPr>
          <w:b w:val="0"/>
        </w:rPr>
        <w:t>对应 YAML：本项只读取已有安装，无测试工作负载 YAML。</w:t>
      </w:r>
    </w:p>
    <w:p>
      <w:r>
        <w:rPr>
          <w:b w:val="0"/>
        </w:rPr>
        <w:t>说明：读取现有已安装监控，无需创建测试工作负载，因而没有测试 YAML；安装 YAML 为 Helm 模板。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"$RV_SRC/platform/acceptance/19-monitoring/run.sh"</w:t>
      </w:r>
    </w:p>
    <w:p>
      <w:pPr>
        <w:pStyle w:val="Heading2"/>
      </w:pPr>
      <w:r>
        <w:t>8 21 自研主机网络与普通 Pod 顺序对比</w:t>
      </w:r>
    </w:p>
    <w:p>
      <w:r>
        <w:rPr>
          <w:b w:val="0"/>
        </w:rPr>
        <w:t>对应：指标 3。运行位置：控制端。</w:t>
      </w:r>
    </w:p>
    <w:p>
      <w:r>
        <w:rPr>
          <w:b w:val="0"/>
        </w:rPr>
        <w:t>前提：控制端 iperf3，按第 6 章放通 25212；一个 Worker 即可。</w:t>
      </w:r>
    </w:p>
    <w:p>
      <w:r>
        <w:rPr>
          <w:b w:val="0"/>
        </w:rPr>
        <w:t>执行过程：自动启动本机 iperf3 服务，普通 Pod 与自研 hostNetwork Pod 交替顺序各跑 5 次。</w:t>
      </w:r>
    </w:p>
    <w:p>
      <w:r>
        <w:rPr>
          <w:b w:val="0"/>
        </w:rPr>
        <w:t>通过条件：同镜像、同节点、同资源；保存接收吞吐全部样本、中位数和比值。没有差异也如实报告。</w:t>
      </w:r>
    </w:p>
    <w:p>
      <w:r>
        <w:rPr>
          <w:b w:val="0"/>
        </w:rPr>
        <w:t>独立文件：platform/acceptance/20-network-single/run.sh、verify.py、cleanup.sh。</w:t>
      </w:r>
    </w:p>
    <w:p>
      <w:r>
        <w:rPr>
          <w:b w:val="0"/>
        </w:rPr>
        <w:t>对应 YAML：baseline.yaml；host-client.yaml</w:t>
      </w:r>
    </w:p>
    <w:p>
      <w:r>
        <w:rPr>
          <w:b w:val="0"/>
        </w:rPr>
        <w:t>说明：单控制端命令会自动启动并关闭本机 iperf3 服务。需放通工作端至控制端 25212/TCP。没有预设性能提升门槛。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"$RV_SRC/platform/acceptance/20-network-single/run.sh"</w:t>
      </w:r>
    </w:p>
    <w:p>
      <w:pPr>
        <w:pStyle w:val="Heading2"/>
      </w:pPr>
      <w:r>
        <w:t>8 22 自研主机端口冲突拒绝和释放</w:t>
      </w:r>
    </w:p>
    <w:p>
      <w:r>
        <w:rPr>
          <w:b w:val="0"/>
        </w:rPr>
        <w:t>对应：指标 3。运行位置：控制端。</w:t>
      </w:r>
    </w:p>
    <w:p>
      <w:r>
        <w:rPr>
          <w:b w:val="0"/>
        </w:rPr>
        <w:t>前提：网络模块可用；25211 未被其他自研工作负载使用。</w:t>
      </w:r>
    </w:p>
    <w:p>
      <w:r>
        <w:rPr>
          <w:b w:val="0"/>
        </w:rPr>
        <w:t>执行过程：申请两个相同节点相同端口工作负载，确认第二个被拒绝；释放第一个。</w:t>
      </w:r>
    </w:p>
    <w:p>
      <w:r>
        <w:rPr>
          <w:b w:val="0"/>
        </w:rPr>
        <w:t>通过条件：错误信息含 reserved，旧 Pod 正常删除后第二个实际 Ready，证明端口生命周期。</w:t>
      </w:r>
    </w:p>
    <w:p>
      <w:r>
        <w:rPr>
          <w:b w:val="0"/>
        </w:rPr>
        <w:t>独立文件：platform/acceptance/21-hostport-accounting/run.sh、verify.py、cleanup.sh。</w:t>
      </w:r>
    </w:p>
    <w:p>
      <w:r>
        <w:rPr>
          <w:b w:val="0"/>
        </w:rPr>
        <w:t>对应 YAML：server.yaml；peer.yaml</w:t>
      </w:r>
    </w:p>
    <w:p>
      <w:r>
        <w:rPr>
          <w:b w:val="0"/>
        </w:rPr>
        <w:t>说明：这里检查自研端口资源生命周期，比单独测试 hostNetwork 开关多了冲突保护与释放验证。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"$RV_SRC/platform/acceptance/21-hostport-accounting/run.sh"</w:t>
      </w:r>
    </w:p>
    <w:p>
      <w:pPr>
        <w:pStyle w:val="Heading2"/>
      </w:pPr>
      <w:r>
        <w:t>8 23 自研同节点恢复</w:t>
      </w:r>
    </w:p>
    <w:p>
      <w:r>
        <w:rPr>
          <w:b w:val="0"/>
        </w:rPr>
        <w:t>对应：指标 2。运行位置：控制端。</w:t>
      </w:r>
    </w:p>
    <w:p>
      <w:r>
        <w:rPr>
          <w:b w:val="0"/>
        </w:rPr>
        <w:t>前提：完整迁移栈、SSH preflight 通过；一个 Worker。</w:t>
      </w:r>
    </w:p>
    <w:p>
      <w:r>
        <w:rPr>
          <w:b w:val="0"/>
        </w:rPr>
        <w:t>执行过程：创建内存计数源 Pod，提交 SameNode，恢复成新 UID 的 Pod。</w:t>
      </w:r>
    </w:p>
    <w:p>
      <w:r>
        <w:rPr>
          <w:b w:val="0"/>
        </w:rPr>
        <w:t>通过条件：迁移 Succeeded、同节点 transferSkipped=true、新 UID、boot_id 不变、计数单调增长。</w:t>
      </w:r>
    </w:p>
    <w:p>
      <w:r>
        <w:rPr>
          <w:b w:val="0"/>
        </w:rPr>
        <w:t>独立文件：platform/acceptance/22-migration-same-node/run.sh、verify.py、cleanup.sh。</w:t>
      </w:r>
    </w:p>
    <w:p>
      <w:r>
        <w:rPr>
          <w:b w:val="0"/>
        </w:rPr>
        <w:t>对应 YAML：source-pod.yaml；migration.yaml</w:t>
      </w:r>
    </w:p>
    <w:p>
      <w:r>
        <w:rPr>
          <w:b w:val="0"/>
        </w:rPr>
        <w:t>说明：新 UID 证明新 Pod；内存 boot_id 不变且计数继续增长证明进程状态恢复。失败保留命名空间和事务，不删除 finalizer。采样间隔不等于暂停时间。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"$RV_SRC/platform/acceptance/22-migration-same-node/run.sh"</w:t>
      </w:r>
    </w:p>
    <w:p>
      <w:pPr>
        <w:pStyle w:val="Heading2"/>
      </w:pPr>
      <w:r>
        <w:t>8 24 自研跨节点迁移</w:t>
      </w:r>
    </w:p>
    <w:p>
      <w:r>
        <w:rPr>
          <w:b w:val="0"/>
        </w:rPr>
        <w:t>对应：指标 2。运行位置：控制端。</w:t>
      </w:r>
    </w:p>
    <w:p>
      <w:r>
        <w:rPr>
          <w:b w:val="0"/>
        </w:rPr>
        <w:t>前提：两个真实 Worker、相同版本迁移栈和镜像；设置 TARGET_NODE。</w:t>
      </w:r>
    </w:p>
    <w:p>
      <w:r>
        <w:rPr>
          <w:b w:val="0"/>
        </w:rPr>
        <w:t>执行过程：创建源 Pod，再提交 CrossNode，将归档传输到目标。</w:t>
      </w:r>
    </w:p>
    <w:p>
      <w:r>
        <w:rPr>
          <w:b w:val="0"/>
        </w:rPr>
        <w:t>通过条件：sourceNode 与 targetNode 不同；UID 变化且内存标识和计数连续。缺少第二节点返回 SKIP。</w:t>
      </w:r>
    </w:p>
    <w:p>
      <w:r>
        <w:rPr>
          <w:b w:val="0"/>
        </w:rPr>
        <w:t>独立文件：platform/acceptance/23-migration-cross-node/run.sh、verify.py、cleanup.sh。</w:t>
      </w:r>
    </w:p>
    <w:p>
      <w:r>
        <w:rPr>
          <w:b w:val="0"/>
        </w:rPr>
        <w:t>对应 YAML：source-pod.yaml；migration.yaml</w:t>
      </w:r>
    </w:p>
    <w:p>
      <w:r>
        <w:rPr>
          <w:b w:val="0"/>
        </w:rPr>
        <w:t>说明：新 UID 证明新 Pod；内存 boot_id 不变且计数继续增长证明进程状态恢复。失败保留命名空间和事务，不删除 finalizer。采样间隔不等于暂停时间。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"$RV_SRC/platform/acceptance/23-migration-cross-node/run.sh"</w:t>
      </w:r>
    </w:p>
    <w:p>
      <w:pPr>
        <w:keepNext/>
      </w:pPr>
      <w:r>
        <w:rPr>
          <w:b/>
        </w:rPr>
        <w:t>第二节点示例 名称必须改成真实 Worker</w:t>
      </w:r>
    </w:p>
    <w:p>
      <w:pPr>
        <w:pStyle w:val="RVCommand"/>
        <w:keepLines/>
      </w:pPr>
      <w:r>
        <w:t>TARGET_NODE=k8snode2 bash "$RV_SRC/platform/acceptance/23-migration-cross-node/run.sh"</w:t>
      </w:r>
    </w:p>
    <w:p>
      <w:pPr>
        <w:pStyle w:val="Heading2"/>
      </w:pPr>
      <w:r>
        <w:t>8 25 真实容器部署规模</w:t>
      </w:r>
    </w:p>
    <w:p>
      <w:r>
        <w:rPr>
          <w:b w:val="0"/>
        </w:rPr>
        <w:t>对应：指标 4。运行位置：控制端。</w:t>
      </w:r>
    </w:p>
    <w:p>
      <w:r>
        <w:rPr>
          <w:b w:val="0"/>
        </w:rPr>
        <w:t>前提：目标节点有足够 Pod 槽位和 CPU/内存。</w:t>
      </w:r>
    </w:p>
    <w:p>
      <w:r>
        <w:rPr>
          <w:b w:val="0"/>
        </w:rPr>
        <w:t>执行过程：默认通过 Deployment 创建 10 个实际容器。</w:t>
      </w:r>
    </w:p>
    <w:p>
      <w:r>
        <w:rPr>
          <w:b w:val="0"/>
        </w:rPr>
        <w:t>通过条件：Ready 数等于申请数，UID 唯一；记录耗时和实际物理节点。可配置规模，不伪造超大规模。</w:t>
      </w:r>
    </w:p>
    <w:p>
      <w:r>
        <w:rPr>
          <w:b w:val="0"/>
        </w:rPr>
        <w:t>独立文件：platform/acceptance/24-real-scale/run.sh、verify.py、cleanup.sh。</w:t>
      </w:r>
    </w:p>
    <w:p>
      <w:r>
        <w:rPr>
          <w:b w:val="0"/>
        </w:rPr>
        <w:t>对应 YAML：deployment.yaml</w:t>
      </w:r>
    </w:p>
    <w:p>
      <w:r>
        <w:rPr>
          <w:b w:val="0"/>
        </w:rPr>
        <w:t>说明：默认 10 个真实 Pod 的冒烟测试。单节点 110 Pod 上限不能据此声称超大规模验证完成。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"$RV_SRC/platform/acceptance/24-real-scale/run.sh"</w:t>
      </w:r>
    </w:p>
    <w:p>
      <w:pPr>
        <w:keepNext/>
      </w:pPr>
      <w:r>
        <w:rPr>
          <w:b/>
        </w:rPr>
        <w:t>可选扩大规模 必须有实际容量</w:t>
      </w:r>
    </w:p>
    <w:p>
      <w:pPr>
        <w:pStyle w:val="RVCommand"/>
        <w:keepLines/>
      </w:pPr>
      <w:r>
        <w:t>SCALE_PODS=50 bash "$RV_SRC/platform/acceptance/24-real-scale/run.sh"</w:t>
      </w:r>
    </w:p>
    <w:p>
      <w:pPr>
        <w:pStyle w:val="Heading2"/>
      </w:pPr>
      <w:r>
        <w:t>8 26 cgroup v1 容器实际隔离</w:t>
      </w:r>
    </w:p>
    <w:p>
      <w:r>
        <w:rPr>
          <w:b w:val="0"/>
        </w:rPr>
        <w:t>对应：指标 2。运行位置：控制端。</w:t>
      </w:r>
    </w:p>
    <w:p>
      <w:r>
        <w:rPr>
          <w:b w:val="0"/>
        </w:rPr>
        <w:t>前提：cgroup v1，镜像内 Python3。</w:t>
      </w:r>
    </w:p>
    <w:p>
      <w:r>
        <w:rPr>
          <w:b w:val="0"/>
        </w:rPr>
        <w:t>执行过程：容器 limits=200m CPU、64Mi 内存，读取容器实际 cgroup 文件。</w:t>
      </w:r>
    </w:p>
    <w:p>
      <w:r>
        <w:rPr>
          <w:b w:val="0"/>
        </w:rPr>
        <w:t>通过条件：CPU quota/period=0.2，memory.limit_in_bytes=67108864；不是只读 Pod YAML。</w:t>
      </w:r>
    </w:p>
    <w:p>
      <w:r>
        <w:rPr>
          <w:b w:val="0"/>
        </w:rPr>
        <w:t>独立文件：platform/acceptance/25-isolation/run.sh、verify.py、cleanup.sh。</w:t>
      </w:r>
    </w:p>
    <w:p>
      <w:r>
        <w:rPr>
          <w:b w:val="0"/>
        </w:rPr>
        <w:t>对应 YAML：pod.yaml</w:t>
      </w:r>
    </w:p>
    <w:p>
      <w:r>
        <w:rPr>
          <w:b w:val="0"/>
        </w:rPr>
        <w:t>说明：本版针对用户已确认的 cgroup v1；迁移到 v2 环境应改用 v2 指标检查。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"$RV_SRC/platform/acceptance/25-isolation/run.sh"</w:t>
      </w:r>
    </w:p>
    <w:p>
      <w:pPr>
        <w:pStyle w:val="Heading2"/>
      </w:pPr>
      <w:r>
        <w:t>8 27 容器计算任务时限实测</w:t>
      </w:r>
    </w:p>
    <w:p>
      <w:r>
        <w:rPr>
          <w:b w:val="0"/>
        </w:rPr>
        <w:t>对应：指标 4。运行位置：控制端。</w:t>
      </w:r>
    </w:p>
    <w:p>
      <w:r>
        <w:rPr>
          <w:b w:val="0"/>
        </w:rPr>
        <w:t>前提：业务镜像内 gcc；默认 1 CPU 容器。</w:t>
      </w:r>
    </w:p>
    <w:p>
      <w:r>
        <w:rPr>
          <w:b w:val="0"/>
        </w:rPr>
        <w:t>执行过程：通过 ConfigMap 提供 C 源码，在容器编译并执行 1000 次周期任务。</w:t>
      </w:r>
    </w:p>
    <w:p>
      <w:r>
        <w:rPr>
          <w:b w:val="0"/>
        </w:rPr>
        <w:t>通过条件：保存 p50/p99/最大延迟、起始抖动、超时数；默认周期和时限各 10ms，超时数必须为 0 才 PASS。</w:t>
      </w:r>
    </w:p>
    <w:p>
      <w:r>
        <w:rPr>
          <w:b w:val="0"/>
        </w:rPr>
        <w:t>独立文件：platform/acceptance/26-compute-deadline/run.sh、verify.py、cleanup.sh。</w:t>
      </w:r>
    </w:p>
    <w:p>
      <w:r>
        <w:rPr>
          <w:b w:val="0"/>
        </w:rPr>
        <w:t>对应 YAML：source.yaml；job.yaml</w:t>
      </w:r>
    </w:p>
    <w:p>
      <w:r>
        <w:rPr>
          <w:b w:val="0"/>
        </w:rPr>
        <w:t>说明：记录 p50 p99 最大值和超时数。一般 Linux 无法凭一次测试形成硬实时保证。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"$RV_SRC/platform/acceptance/26-compute-deadline/run.sh"</w:t>
      </w:r>
    </w:p>
    <w:p>
      <w:pPr>
        <w:pStyle w:val="Heading2"/>
      </w:pPr>
      <w:r>
        <w:t>8 28 交付文件和自研 CRD 安装检查</w:t>
      </w:r>
    </w:p>
    <w:p>
      <w:r>
        <w:rPr>
          <w:b w:val="0"/>
        </w:rPr>
        <w:t>对应：3-2-0013 的方案交付部分。运行位置：控制端。</w:t>
      </w:r>
    </w:p>
    <w:p>
      <w:r>
        <w:rPr>
          <w:b w:val="0"/>
        </w:rPr>
        <w:t>前提：平台与迁移控制器 CRD 已安装。</w:t>
      </w:r>
    </w:p>
    <w:p>
      <w:r>
        <w:rPr>
          <w:b w:val="0"/>
        </w:rPr>
        <w:t>执行过程：检查五个 platform 资源 CRD 和 NodeMigration CRD。</w:t>
      </w:r>
    </w:p>
    <w:p>
      <w:r>
        <w:rPr>
          <w:b w:val="0"/>
        </w:rPr>
        <w:t>通过条件：全部实际存在；这里只覆盖大纲 3-2-0013 方案交付部分，不统计开源贡献。</w:t>
      </w:r>
    </w:p>
    <w:p>
      <w:r>
        <w:rPr>
          <w:b w:val="0"/>
        </w:rPr>
        <w:t>独立文件：platform/acceptance/27-handover-health/run.sh、verify.py、cleanup.sh。</w:t>
      </w:r>
    </w:p>
    <w:p>
      <w:r>
        <w:rPr>
          <w:b w:val="0"/>
        </w:rPr>
        <w:t>对应 YAML：本项只读取已有安装，无测试工作负载 YAML。</w:t>
      </w:r>
    </w:p>
    <w:p>
      <w:r>
        <w:rPr>
          <w:b w:val="0"/>
        </w:rPr>
        <w:t>说明：开源社区贡献比例不在本次功能验收范围；不能把安装检查算作社区贡献完成。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"$RV_SRC/platform/acceptance/27-handover-health/run.sh"</w:t>
      </w:r>
    </w:p>
    <w:p>
      <w:pPr>
        <w:pStyle w:val="Heading2"/>
      </w:pPr>
      <w:r>
        <w:t>8 29 真实 TCP 数据完整性和时延</w:t>
      </w:r>
    </w:p>
    <w:p>
      <w:r>
        <w:rPr>
          <w:b w:val="0"/>
        </w:rPr>
        <w:t>对应：指标 3 和 4。运行位置：控制端。</w:t>
      </w:r>
    </w:p>
    <w:p>
      <w:r>
        <w:rPr>
          <w:b w:val="0"/>
        </w:rPr>
        <w:t>前提：工作端 25213/TCP 对控制端开放。</w:t>
      </w:r>
    </w:p>
    <w:p>
      <w:r>
        <w:rPr>
          <w:b w:val="0"/>
        </w:rPr>
        <w:t>执行过程：自研主机网络工作负载内启动 TCP 回显；控制端发送 1000 次 4096 字节。</w:t>
      </w:r>
    </w:p>
    <w:p>
      <w:r>
        <w:rPr>
          <w:b w:val="0"/>
        </w:rPr>
        <w:t>通过条件：每次哈希一致，记录 p50/p99/最大时延和时限超时；默认 10ms 可修改。</w:t>
      </w:r>
    </w:p>
    <w:p>
      <w:r>
        <w:rPr>
          <w:b w:val="0"/>
        </w:rPr>
        <w:t>独立文件：platform/acceptance/28-tcp-latency/run.sh、verify.py、cleanup.sh。</w:t>
      </w:r>
    </w:p>
    <w:p>
      <w:r>
        <w:rPr>
          <w:b w:val="0"/>
        </w:rPr>
        <w:t>对应 YAML：server.yaml</w:t>
      </w:r>
    </w:p>
    <w:p>
      <w:r>
        <w:rPr>
          <w:b w:val="0"/>
        </w:rPr>
        <w:t>说明：需要控制端能访问工作端测试端口 25213/TCP；默认 10 ms 是本次可配置测试门槛，不代表已满足未给定的项目时限指标。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"$RV_SRC/platform/acceptance/28-tcp-latency/run.sh"</w:t>
      </w:r>
    </w:p>
    <w:p>
      <w:pPr>
        <w:keepNext/>
      </w:pPr>
      <w:r>
        <w:rPr>
          <w:b/>
        </w:rPr>
        <w:t>可选改变本次测量时限 门槛需在报告中保留</w:t>
      </w:r>
    </w:p>
    <w:p>
      <w:pPr>
        <w:pStyle w:val="RVCommand"/>
        <w:keepLines/>
      </w:pPr>
      <w:r>
        <w:t>LATENCY_DEADLINE_MS=20 bash "$RV_SRC/platform/acceptance/28-tcp-latency/run.sh"</w:t>
      </w:r>
    </w:p>
    <w:p>
      <w:pPr>
        <w:pStyle w:val="Heading2"/>
      </w:pPr>
      <w:r>
        <w:t>8 30 可选真实设备资源分配和释放</w:t>
      </w:r>
    </w:p>
    <w:p>
      <w:r>
        <w:rPr>
          <w:b w:val="0"/>
        </w:rPr>
        <w:t>对应：异构硬件扩展。运行位置：控制端。</w:t>
      </w:r>
    </w:p>
    <w:p>
      <w:r>
        <w:rPr>
          <w:b w:val="0"/>
        </w:rPr>
        <w:t>前提：可选真实设备、驱动、device plugin；设置资源名和容器路径。</w:t>
      </w:r>
    </w:p>
    <w:p>
      <w:r>
        <w:rPr>
          <w:b w:val="0"/>
        </w:rPr>
        <w:t>执行过程：先申请 1 个设备，再申请全部容量触发排他检查，然后释放首 Pod。</w:t>
      </w:r>
    </w:p>
    <w:p>
      <w:r>
        <w:rPr>
          <w:b w:val="0"/>
        </w:rPr>
        <w:t>通过条件：设备文件确实为字符或块设备；第二个由 Pending 转 Ready。未配置硬件时 SKIP。</w:t>
      </w:r>
    </w:p>
    <w:p>
      <w:r>
        <w:rPr>
          <w:b w:val="0"/>
        </w:rPr>
        <w:t>独立文件：platform/acceptance/29-device-optional/run.sh、verify.py、cleanup.sh。</w:t>
      </w:r>
    </w:p>
    <w:p>
      <w:r>
        <w:rPr>
          <w:b w:val="0"/>
        </w:rPr>
        <w:t>对应 YAML：one.yaml；all.yaml</w:t>
      </w:r>
    </w:p>
    <w:p>
      <w:r>
        <w:rPr>
          <w:b w:val="0"/>
        </w:rPr>
        <w:t>说明：该组件是通用真实字符或块设备插件，不是 SR-IOV NIC 插件；没有真实设备时跳过，禁止用假设备冒充。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"$RV_SRC/platform/acceptance/29-device-optional/run.sh"</w:t>
      </w:r>
    </w:p>
    <w:p>
      <w:pPr>
        <w:keepNext/>
      </w:pPr>
      <w:r>
        <w:rPr>
          <w:b/>
        </w:rPr>
        <w:t>真实设备示例 必须改成实际资源名和设备路径</w:t>
      </w:r>
    </w:p>
    <w:p>
      <w:pPr>
        <w:pStyle w:val="RVCommand"/>
        <w:keepLines/>
      </w:pPr>
      <w:r>
        <w:t>DEVICE_RESOURCE=hardware.riscv.io/accelerator \</w:t>
        <w:br/>
        <w:t xml:space="preserve">  DEVICE_CONTAINER_PATH=/dev/rvaccel0 \</w:t>
        <w:br/>
        <w:t xml:space="preserve">  bash "$RV_SRC/platform/acceptance/29-device-optional/run.sh"</w:t>
      </w:r>
    </w:p>
    <w:p>
      <w:pPr>
        <w:pStyle w:val="Heading2"/>
      </w:pPr>
      <w:r>
        <w:t>8 31 两工作节点网络顺序对比</w:t>
      </w:r>
    </w:p>
    <w:p>
      <w:r>
        <w:rPr>
          <w:b w:val="0"/>
        </w:rPr>
        <w:t>对应：指标 3 和 4。运行位置：控制端。</w:t>
      </w:r>
    </w:p>
    <w:p>
      <w:r>
        <w:rPr>
          <w:b w:val="0"/>
        </w:rPr>
        <w:t>前提：两个真实 Worker；TARGET_NODE；跨节点 CNI 和目标 25214/TCP 可达。</w:t>
      </w:r>
    </w:p>
    <w:p>
      <w:r>
        <w:rPr>
          <w:b w:val="0"/>
        </w:rPr>
        <w:t>执行过程：两个物理节点分别部署普通和主机网络客户端/服务端，五轮交替顺序。</w:t>
      </w:r>
    </w:p>
    <w:p>
      <w:r>
        <w:rPr>
          <w:b w:val="0"/>
        </w:rPr>
        <w:t>通过条件：实际客户端/服务端节点不同；同镜像同资源，保存所有吞吐原始数据，不预设优化收益。</w:t>
      </w:r>
    </w:p>
    <w:p>
      <w:r>
        <w:rPr>
          <w:b w:val="0"/>
        </w:rPr>
        <w:t>独立文件：platform/acceptance/30-network-cross-node/run.sh、verify.py、cleanup.sh。</w:t>
      </w:r>
    </w:p>
    <w:p>
      <w:r>
        <w:rPr>
          <w:b w:val="0"/>
        </w:rPr>
        <w:t>对应 YAML：pod-client.yaml；host-client.yaml；pod-server.yaml；host-server.yaml</w:t>
      </w:r>
    </w:p>
    <w:p>
      <w:r>
        <w:rPr>
          <w:b w:val="0"/>
        </w:rPr>
        <w:t>说明：需要两台实际工作节点。五轮交替顺序，保存所有原始数据；吞吐相近也是有效测量结果。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"$RV_SRC/platform/acceptance/30-network-cross-node/run.sh"</w:t>
      </w:r>
    </w:p>
    <w:p>
      <w:pPr>
        <w:keepNext/>
      </w:pPr>
      <w:r>
        <w:rPr>
          <w:b/>
        </w:rPr>
        <w:t>第二节点示例 名称必须改成真实 Worker</w:t>
      </w:r>
    </w:p>
    <w:p>
      <w:pPr>
        <w:pStyle w:val="RVCommand"/>
        <w:keepLines/>
      </w:pPr>
      <w:r>
        <w:t>TARGET_NODE=k8snode2 bash "$RV_SRC/platform/acceptance/30-network-cross-node/run.sh"</w:t>
      </w:r>
    </w:p>
    <w:p>
      <w:pPr>
        <w:pStyle w:val="Heading2"/>
      </w:pPr>
      <w:r>
        <w:t>8 32 自研场景驱动跨节点有状态迁移</w:t>
      </w:r>
    </w:p>
    <w:p>
      <w:r>
        <w:rPr>
          <w:b w:val="0"/>
        </w:rPr>
        <w:t>对应：指标 2 和 4。运行位置：控制端。</w:t>
      </w:r>
    </w:p>
    <w:p>
      <w:r>
        <w:rPr>
          <w:b w:val="0"/>
        </w:rPr>
        <w:t>前提：两个真实 Worker、完整迁移与场景栈。</w:t>
      </w:r>
    </w:p>
    <w:p>
      <w:r>
        <w:rPr>
          <w:b w:val="0"/>
        </w:rPr>
        <w:t>执行过程：vector 高值触发场景控制器自动创建 CrossNode 请求，移除触发策略后验证迁移。</w:t>
      </w:r>
    </w:p>
    <w:p>
      <w:r>
        <w:rPr>
          <w:b w:val="0"/>
        </w:rPr>
        <w:t>通过条件：NodeMigration 由场景自动生成，目标 Pod 新 UID，内存 boot_id 和计数连续。</w:t>
      </w:r>
    </w:p>
    <w:p>
      <w:r>
        <w:rPr>
          <w:b w:val="0"/>
        </w:rPr>
        <w:t>独立文件：platform/acceptance/31-scenario-migration/run.sh、verify.py、cleanup.sh。</w:t>
      </w:r>
    </w:p>
    <w:p>
      <w:r>
        <w:rPr>
          <w:b w:val="0"/>
        </w:rPr>
        <w:t>对应 YAML：source-pod.yaml；scenario.yaml</w:t>
      </w:r>
    </w:p>
    <w:p>
      <w:r>
        <w:rPr>
          <w:b w:val="0"/>
        </w:rPr>
        <w:t>说明：需要两个已安装迁移代理的工作节点；Prometheus vector 注入触发，随后实测目标 Pod 内存状态连续。</w:t>
      </w:r>
    </w:p>
    <w:p>
      <w:pPr>
        <w:keepNext/>
      </w:pPr>
      <w:r>
        <w:rPr>
          <w:b/>
        </w:rPr>
        <w:t>本功能运行命令</w:t>
      </w:r>
    </w:p>
    <w:p>
      <w:pPr>
        <w:pStyle w:val="RVCommand"/>
        <w:keepLines/>
      </w:pPr>
      <w:r>
        <w:t>bash "$RV_SRC/platform/acceptance/31-scenario-migration/run.sh"</w:t>
      </w:r>
    </w:p>
    <w:p>
      <w:pPr>
        <w:keepNext/>
      </w:pPr>
      <w:r>
        <w:rPr>
          <w:b/>
        </w:rPr>
        <w:t>第二节点示例 名称必须改成真实 Worker</w:t>
      </w:r>
    </w:p>
    <w:p>
      <w:pPr>
        <w:pStyle w:val="RVCommand"/>
        <w:keepLines/>
      </w:pPr>
      <w:r>
        <w:t>TARGET_NODE=k8snode2 bash "$RV_SRC/platform/acceptance/31-scenario-migration/run.sh"</w:t>
      </w:r>
    </w:p>
    <w:p>
      <w:pPr>
        <w:pStyle w:val="Heading2"/>
      </w:pPr>
      <w:r>
        <w:t>8 33 报告和清理</w:t>
      </w:r>
    </w:p>
    <w:p>
      <w:r>
        <w:rPr>
          <w:b w:val="0"/>
        </w:rPr>
        <w:t>每项执行后终端都会打印结果目录。查看该目录 report.json；MPI、iperf、延迟和迁移保留各自原始输出，YAML 在 rendered 中。将目录整体作为测试证据归档。失败先读 events.json、Pod 状态和对应服务日志，不要继续批量运行其它功能掩盖问题。</w:t>
      </w:r>
    </w:p>
    <w:p>
      <w:pPr>
        <w:keepNext/>
      </w:pPr>
      <w:r>
        <w:rPr>
          <w:b/>
        </w:rPr>
        <w:t>控制端 把占位路径换成终端打印的完整路径</w:t>
      </w:r>
    </w:p>
    <w:p>
      <w:pPr>
        <w:pStyle w:val="RVCommand"/>
        <w:keepLines/>
      </w:pPr>
      <w:r>
        <w:t>python3 -m json.tool /实际结果目录/report.json</w:t>
      </w:r>
    </w:p>
    <w:p>
      <w:pPr>
        <w:keepNext/>
      </w:pPr>
      <w:r>
        <w:rPr>
          <w:b/>
        </w:rPr>
        <w:t>控制端 使用对应功能目录的清理器 不使用未替换的占位路径</w:t>
      </w:r>
    </w:p>
    <w:p>
      <w:pPr>
        <w:pStyle w:val="RVCommand"/>
        <w:keepLines/>
      </w:pPr>
      <w:r>
        <w:t>bash "$RV_SRC/platform/acceptance/22-migration-same-node/cleanup.sh" \</w:t>
        <w:br/>
        <w:t xml:space="preserve">  /实际结果目录/report.json</w:t>
      </w:r>
    </w:p>
    <w:p>
      <w:r>
        <w:rPr>
          <w:b w:val="0"/>
        </w:rPr>
        <w:t>若迁移是 RecoveryRequired、仍带 finalizer 或没有安全结束，清理器拒绝删除命名空间。保留 /var/lib/rv-migration/&lt;请求 UID&gt; 的检查点和日志，按 retry 工具和控制器状态处理，禁止直接移除 finalizer 伪装回收成功。</w:t>
      </w:r>
    </w:p>
    <w:p>
      <w:pPr>
        <w:pStyle w:val="Heading1"/>
      </w:pPr>
      <w:r>
        <w:t>9 已有实测记录与报告</w:t>
      </w:r>
    </w:p>
    <w:p>
      <w:r>
        <w:rPr>
          <w:b w:val="0"/>
        </w:rPr>
        <w:t>以下是聊天中用户提供的服务器输出整理，属于历史实测记录，不能当成新整理 31 项套件已经全部运行的结果。未收到完整原始数据的项目不补造数值。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20"/>
        <w:gridCol w:w="3744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已有证据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NodeProfile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worker1-profile phase Ready；节点 k8snode1；pool general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证明节点配置控制已生效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HAL 与 Prometheus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CPU 0.007425168；样本年龄 6.31 秒；验证 passed true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真实指标抓取通过；本版不需要 Grafana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MPI 广播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MPIJob rv-bcast-check Succeeded；ranks=2 nodes=1 correct=true mantissa_bits=113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同一物理 Worker 内两个 rank；不能作为多物理节点分层收益证据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主机网络 TCP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控制到 Worker 10 秒 2 流 receiver 462 Mbit/s retrans=0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证明连通与吞吐测量；没有基线不能说明优于 CNI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首次成对比较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普通 Pod 504.78 Mbit/s；hostNetwork 508.76 Mbit/s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约 0.79% 单轮差异；完整 5 轮未提供，不认定显著提升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SameNode 内存恢复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source UID 9eafb2c0…；target UID bcec9182…；同一 bootID；77→233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真正新 Pod 恢复内存计数，已经通过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迁移观测间隔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observedGapSeconds=211.510825269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含采样和人工等待，不是精确暂停时间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CrossNode 场景迁移 规模 截止期等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尚无本轮实机结果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分别执行对应独立用例后再形成验收结论</w:t>
            </w:r>
          </w:p>
        </w:tc>
      </w:tr>
    </w:tbl>
    <w:p>
      <w:pPr>
        <w:spacing w:after="0"/>
      </w:pPr>
    </w:p>
    <w:p>
      <w:r>
        <w:rPr>
          <w:b w:val="0"/>
        </w:rPr>
        <w:t>正式性能报告至少记录：日期、代码/镜像 SHA、节点型号与数量、内核、网络拓扑、网卡速率、资源限制、消息大小/rank 数/轮次、所有原始样本、均值或中位数、失败和跳过原因。hostNetwork 和原生 MPI 基线不能改变镜像、节点、参数或 CPU 配额后再直接比较。</w:t>
      </w:r>
    </w:p>
    <w:p>
      <w:r>
        <w:rPr>
          <w:b w:val="0"/>
        </w:rPr>
        <w:t>大纲 3-2-0003 和 0004 的名称、目的与实际步骤存在差异：03 与 12 分别覆盖 Pod 亲和和节点亲和；04 按节点标签不匹配步骤测试；13 另补真正 Pod 反亲和。通信输入含 rank+1 和位置项，首元素对应大纲 42 或 rank+1，额外位置项扩大数值校验范围。原文必须逐项报出固定数组时，应保留相应原生小例输出，不能把本 benchmark 改写成完全相同的打印格式。</w:t>
      </w:r>
    </w:p>
    <w:p>
      <w:pPr>
        <w:pStyle w:val="Heading1"/>
      </w:pPr>
      <w:r>
        <w:t>10 源码逐模块说明</w:t>
      </w:r>
    </w:p>
    <w:p>
      <w:r>
        <w:rPr>
          <w:b w:val="0"/>
        </w:rPr>
        <w:t>以下按实际源码解释接口、控制流程、并发保护和边界。原生 Kubernetes 调度、Linux 隔离、Open MPI、CRIU 的实现仍归各上游；本项目补充代码明确列在对应路径。</w:t>
      </w:r>
    </w:p>
    <w:p>
      <w:pPr>
        <w:pStyle w:val="Heading2"/>
      </w:pPr>
      <w:r>
        <w:t>10 阅读路线</w:t>
      </w:r>
    </w:p>
    <w:p>
      <w:r>
        <w:rPr>
          <w:b w:val="0"/>
        </w:rPr>
        <w:t>建议顺序：</w:t>
      </w:r>
    </w:p>
    <w:p>
      <w:r>
        <w:rPr>
          <w:b w:val="0"/>
        </w:rPr>
        <w:t>1. platform/install.sh：每个角色/组件安装入口。</w:t>
      </w:r>
    </w:p>
    <w:p>
      <w:r>
        <w:rPr>
          <w:b w:val="0"/>
        </w:rPr>
        <w:t>2. platform/control/common.py：K8s 访问、归属、状态更新、指标规则。</w:t>
      </w:r>
    </w:p>
    <w:p>
      <w:r>
        <w:rPr>
          <w:b w:val="0"/>
        </w:rPr>
        <w:t>3. resource.py：资源 HAL 和节点配置。</w:t>
      </w:r>
    </w:p>
    <w:p>
      <w:r>
        <w:rPr>
          <w:b w:val="0"/>
        </w:rPr>
        <w:t>4. node/agent.py、device-plugin/main.go：节点采样与设备接入。</w:t>
      </w:r>
    </w:p>
    <w:p>
      <w:r>
        <w:rPr>
          <w:b w:val="0"/>
        </w:rPr>
        <w:t>5. network.py：TCP 端口预留和主机网络 Pod 生命周期。</w:t>
      </w:r>
    </w:p>
    <w:p>
      <w:r>
        <w:rPr>
          <w:b w:val="0"/>
        </w:rPr>
        <w:t>6. communication/rv_collective.c：实际通信算法与计算通信流水。</w:t>
      </w:r>
    </w:p>
    <w:p>
      <w:r>
        <w:rPr>
          <w:b w:val="0"/>
        </w:rPr>
        <w:t>7. scenario.py：感知到动作。</w:t>
      </w:r>
    </w:p>
    <w:p>
      <w:r>
        <w:rPr>
          <w:b w:val="0"/>
        </w:rPr>
        <w:t>8. migration/controller.py 和 migration/runtime/main.go：状态迁移。</w:t>
      </w:r>
    </w:p>
    <w:p>
      <w:r>
        <w:rPr>
          <w:b w:val="0"/>
        </w:rPr>
        <w:t>9. ecosystem：现有生态适配。</w:t>
      </w:r>
    </w:p>
    <w:p>
      <w:r>
        <w:rPr>
          <w:b w:val="0"/>
        </w:rPr>
        <w:t>10. validation：实际测试和比较报告。</w:t>
      </w:r>
    </w:p>
    <w:p>
      <w:r>
        <w:rPr>
          <w:b w:val="0"/>
        </w:rPr>
        <w:t>K8s 内部组件、上游网络和 MPI 原理不在本项目重新实现。本项目新增的 API/控制和算法在这里解释。</w:t>
      </w:r>
    </w:p>
    <w:p>
      <w:pPr>
        <w:pStyle w:val="Heading2"/>
      </w:pPr>
      <w:r>
        <w:t>10 总体数据流</w:t>
      </w:r>
    </w:p>
    <w:p>
      <w:r>
        <w:rPr>
          <w:b w:val="0"/>
        </w:rPr>
        <w:t>流程：用户 CR → 平台控制器 → Deployment 或节点配置 → 标准调度器 → kubelet → containerd/runc。节点采样 → Prometheus → 场景动作。迁移通过独立控制器和 CRI 代理执行。</w:t>
      </w:r>
    </w:p>
    <w:p>
      <w:r>
        <w:rPr>
          <w:b w:val="0"/>
        </w:rPr>
        <w:t>控制逻辑修改期望状态，K8s 节点侧完成执行。CPU/内存不会绕过 K8s 记账直接在主机“多写一个数”。Pod 迁移则必须保存运行状态，所以另设运行时接口和恢复代理。</w:t>
      </w:r>
    </w:p>
    <w:p>
      <w:pPr>
        <w:pStyle w:val="Heading2"/>
      </w:pPr>
      <w:r>
        <w:t>10 目录和进程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目录/文件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运行位置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install.sh / integrate.sh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控制机或节点，按子命令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安装入口和控制机顺序集成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control/controller.py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控制机 systemd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资源、节点、场景、主机网络控制循环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control/common.py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控制机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K8s JSON 操作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node/agent.py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Worker systemd/SSH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/proc 指标、只读 HAL、系统信息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device-plugin/main.go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Worker systemd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kubelet 设备插件服务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migration/controller.py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控制机 systemd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NodeMigration 状态机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migration/runtime/main.go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Worker systemd/SSH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CRI 代理、状态导出/导入/恢复授权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communication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MPI 容器进程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实际集合通信/融合算法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ecosystem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构建机/控制机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源码构建、镜像和 Helm 部署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validation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控制机/业务节点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独立用例、原始数据和报告</w:t>
            </w:r>
          </w:p>
        </w:tc>
      </w:tr>
    </w:tbl>
    <w:p>
      <w:pPr>
        <w:spacing w:after="0"/>
      </w:pPr>
    </w:p>
    <w:p>
      <w:r>
        <w:rPr>
          <w:b w:val="0"/>
        </w:rPr>
        <w:t>平台控制器与迁移控制器都是单个活动实例，由 systemd 重启。flock 防止同机重复启动；没有跨控制主机 leader election。不要在两台控制机上启动相同写入范围的控制器。</w:t>
      </w:r>
    </w:p>
    <w:p>
      <w:pPr>
        <w:pStyle w:val="Heading2"/>
      </w:pPr>
      <w:r>
        <w:t>10 API 和持久状态</w:t>
      </w:r>
    </w:p>
    <w:p>
      <w:r>
        <w:rPr>
          <w:b w:val="0"/>
        </w:rPr>
        <w:t>API 组 platform.riscv.io/v1alpha1，资源为 namespaced：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Kind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主要 spec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主要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ResourceClaim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申请/调整运行资源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image、command/args、replicas、requests/limits、nodeSelector/affinity/tolerations、externalScaling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workload、workloadUID、replicas、availableReplicas、phase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ResourcePolicy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按目标指标弹性伸缩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deployment、query、target、min/maxReplicas、cooldown/downscaleStabilization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value、replicas、desiredReplicas、lastScaleEpoch、lowSinceEpoch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NodeProfile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节点期望配置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node、labels、taints、schedulable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allocatable、managedLabels、phase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HostNetworkWorkload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一个主机网络工作负载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node/image/ports、requests/limits、command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pod/nodeIP/ports、phase/ready/mode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ScenarioPolicy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场景反馈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query、high/low、连续样本、冷却、highAction/lowAction</w:t>
            </w:r>
          </w:p>
        </w:tc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value、direction、consecutive、lastSampleEpoch、lastActionEpoch、lastAction</w:t>
            </w:r>
          </w:p>
        </w:tc>
      </w:tr>
    </w:tbl>
    <w:p>
      <w:pPr>
        <w:spacing w:after="0"/>
      </w:pPr>
    </w:p>
    <w:p>
      <w:r>
        <w:rPr>
          <w:b w:val="0"/>
        </w:rPr>
        <w:t>迁移另使用 migration.riscv.io/v1alpha1 NodeMigration，避免将具有破坏性状态转换的迁移混入普通无状态副本控制。</w:t>
      </w:r>
    </w:p>
    <w:p>
      <w:r>
        <w:rPr>
          <w:b w:val="0"/>
        </w:rPr>
        <w:t>manifests.py 输出 CRD 与专用 RBAC/ServiceAccount，使用 preserve-unknown-fields 保留 spec；运行时校验负责拒绝非法值。优点是首版 API 可扩展，限制是 API Server 不会提前验证全部业务字段。正式多租户 API 应补充完整 OpenAPI/CEL/准入校验。当前面向管理员配置。</w:t>
      </w:r>
    </w:p>
    <w:p>
      <w:r>
        <w:rPr>
          <w:b w:val="0"/>
        </w:rPr>
        <w:t>status 使用单独子资源，写 observedGeneration 和 updatedAt。phase=Error 时 message 保存具体错误，不表示相关 Pod 已删除；对账可在修正配置后重新进行。</w:t>
      </w:r>
    </w:p>
    <w:p>
      <w:pPr>
        <w:pStyle w:val="Heading2"/>
      </w:pPr>
      <w:r>
        <w:t>10 common py 控制器共用基础</w:t>
      </w:r>
    </w:p>
    <w:p>
      <w:pPr>
        <w:pStyle w:val="Heading3"/>
      </w:pPr>
      <w:r>
        <w:t>Kube call</w:t>
      </w:r>
    </w:p>
    <w:p>
      <w:r>
        <w:rPr>
          <w:b w:val="0"/>
        </w:rPr>
        <w:t>自定义资源请求始终加 platform.riscv.io 组名，避免与 K8s DRA 内置 ResourceClaim 重名。通过 subprocess.run 调用 kubectl，命令参数使用数组，JSON 写入 stdin。没有拼接 shell 命令。限制每次调用最长 90 秒，非零退出直接抛异常。missing=True 仅把 NotFound 转成 None，权限/连接错误仍报错。</w:t>
      </w:r>
    </w:p>
    <w:p>
      <w:r>
        <w:rPr>
          <w:b w:val="0"/>
        </w:rPr>
        <w:t>这是适合当前 host/systemd 构建脚本的轻依赖实现，不是高性能 client-go informer。大规模控制器可换成 watch/informer，但不能把当前轮询吞吐未经测试就标为无限扩展。</w:t>
      </w:r>
    </w:p>
    <w:p>
      <w:pPr>
        <w:pStyle w:val="Heading3"/>
      </w:pPr>
      <w:r>
        <w:t>乐观并发控制</w:t>
      </w:r>
    </w:p>
    <w:p>
      <w:r>
        <w:rPr>
          <w:b w:val="0"/>
        </w:rPr>
        <w:t>Kube.patch 先使用 JSON Patch test 校验 metadata.uid 和 metadata.resourceVersion，再 add 指定字段：</w:t>
      </w:r>
    </w:p>
    <w:p>
      <w:r>
        <w:rPr>
          <w:b w:val="0"/>
        </w:rPr>
        <w:t>- UID 检查阻止对同名重建对象误操作。</w:t>
      </w:r>
    </w:p>
    <w:p>
      <w:r>
        <w:rPr>
          <w:b w:val="0"/>
        </w:rPr>
        <w:t>- resourceVersion 检查阻止把别人刚修改的对象覆盖掉。</w:t>
      </w:r>
    </w:p>
    <w:p>
      <w:r>
        <w:rPr>
          <w:b w:val="0"/>
        </w:rPr>
        <w:t>- 发生冲突会在下一轮重新读取、重新计算。</w:t>
      </w:r>
    </w:p>
    <w:p>
      <w:r>
        <w:rPr>
          <w:b w:val="0"/>
        </w:rPr>
        <w:t>一个 patch 里的 test 和修改由 API Server 原子处理。不能把客户端先 get 后无条件 patch 当成同样保证。</w:t>
      </w:r>
    </w:p>
    <w:p>
      <w:pPr>
        <w:pStyle w:val="Heading3"/>
      </w:pPr>
      <w:r>
        <w:t>ownerReference 与标签</w:t>
      </w:r>
    </w:p>
    <w:p>
      <w:r>
        <w:rPr>
          <w:b w:val="0"/>
        </w:rPr>
        <w:t>platform.riscv.io/owner 标签保存父 CR UID。控制器创建子 Deployment/Pod 时带 ownerReference。遇到同名对象时先检查归属，不接管别人创建的资源。</w:t>
      </w:r>
    </w:p>
    <w:p>
      <w:r>
        <w:rPr>
          <w:b w:val="0"/>
        </w:rPr>
        <w:t>ResourceClaim 删除由 K8s GC 回收；HostNetworkWorkload 的 finalizer 等待正常 Pod 删除与节点 Ready 后释放端口预留。</w:t>
      </w:r>
    </w:p>
    <w:p>
      <w:pPr>
        <w:pStyle w:val="Heading3"/>
      </w:pPr>
      <w:r>
        <w:t>quantity 和指标规则</w:t>
      </w:r>
    </w:p>
    <w:p>
      <w:r>
        <w:rPr>
          <w:b w:val="0"/>
        </w:rPr>
        <w:t>quantity 把 CPU/memory 数量换成 Decimal，避免用二进制 float 比较 Kubernetes 资源额度。支持 m、Ki/Mi/Gi 等实际使用单位；不接受负资源。</w:t>
      </w:r>
    </w:p>
    <w:p>
      <w:r>
        <w:rPr>
          <w:b w:val="0"/>
        </w:rPr>
        <w:t>metric_sample 要求：</w:t>
      </w:r>
    </w:p>
    <w:p>
      <w:r>
        <w:rPr>
          <w:b w:val="0"/>
        </w:rPr>
        <w:t>1. 恰好一个 Prometheus vector 元素。</w:t>
      </w:r>
    </w:p>
    <w:p>
      <w:r>
        <w:rPr>
          <w:b w:val="0"/>
        </w:rPr>
        <w:t>2. 时间戳没有过期，也不能明显来自未来。</w:t>
      </w:r>
    </w:p>
    <w:p>
      <w:r>
        <w:rPr>
          <w:b w:val="0"/>
        </w:rPr>
        <w:t>3. value 是有限数值。</w:t>
      </w:r>
    </w:p>
    <w:p>
      <w:r>
        <w:rPr>
          <w:b w:val="0"/>
        </w:rPr>
        <w:t>多个节点的值应先在 PromQL 中聚合或筛选，不能让控制器随便取第一条。</w:t>
      </w:r>
    </w:p>
    <w:p>
      <w:pPr>
        <w:pStyle w:val="Heading2"/>
      </w:pPr>
      <w:r>
        <w:t>10 resource py 资源池 HAL</w:t>
      </w:r>
    </w:p>
    <w:p>
      <w:pPr>
        <w:pStyle w:val="Heading3"/>
      </w:pPr>
      <w:r>
        <w:t>resources</w:t>
      </w:r>
    </w:p>
    <w:p>
      <w:r>
        <w:rPr>
          <w:b w:val="0"/>
        </w:rPr>
        <w:t>requests 与 limits 都必须给出，每一项都成对存在且 0&lt;request&lt;=limit。</w:t>
      </w:r>
    </w:p>
    <w:p>
      <w:r>
        <w:rPr>
          <w:b w:val="0"/>
        </w:rPr>
        <w:t>CPU、memory、ephemeral-storage 可按普通 Kubernetes 资源定义。带域名的扩展资源必须等 request/limit 且为整数，例如硬件加速器数量 1。没有把设备数量当可压缩 CPU 那样超卖。</w:t>
      </w:r>
    </w:p>
    <w:p>
      <w:pPr>
        <w:pStyle w:val="Heading3"/>
      </w:pPr>
      <w:r>
        <w:t>KubernetesBackend 接口</w:t>
      </w:r>
    </w:p>
    <w:p>
      <w:r>
        <w:rPr>
          <w:b w:val="0"/>
        </w:rPr>
        <w:t>- describe：按 Claim 名查 Deployment。</w:t>
      </w:r>
    </w:p>
    <w:p>
      <w:r>
        <w:rPr>
          <w:b w:val="0"/>
        </w:rPr>
        <w:t>- desired：把管理员声明转换成目标 Deployment。</w:t>
      </w:r>
    </w:p>
    <w:p>
      <w:r>
        <w:rPr>
          <w:b w:val="0"/>
        </w:rPr>
        <w:t>- allocate：创建或对账已有 Deployment。</w:t>
      </w:r>
    </w:p>
    <w:p>
      <w:r>
        <w:rPr>
          <w:b w:val="0"/>
        </w:rPr>
        <w:t>- resize：使用相同对账路径落实新资源/副本/节点选择。</w:t>
      </w:r>
    </w:p>
    <w:p>
      <w:r>
        <w:rPr>
          <w:b w:val="0"/>
        </w:rPr>
        <w:t>- release：说明通过 ownerReference/GC 回收。</w:t>
      </w:r>
    </w:p>
    <w:p>
      <w:r>
        <w:rPr>
          <w:b w:val="0"/>
        </w:rPr>
        <w:t>desired 保留 command/args/env/ports、节点选择、affinity/tolerations、runtimeClass/imagePullSecrets，拒绝 nodeName 直接指定。nodeSelector 仍必须经过调度器，才能保证请求被记账并满足容量、污点等约束。</w:t>
      </w:r>
    </w:p>
    <w:p>
      <w:r>
        <w:rPr>
          <w:b w:val="0"/>
        </w:rPr>
        <w:t>默认关闭 ServiceAccount token 挂载，seccomp 使用 RuntimeDefault。是否为具体应用开放其他权限需另行配置，首版 Claim 不是任意 Pod YAML 透传。</w:t>
      </w:r>
    </w:p>
    <w:p>
      <w:pPr>
        <w:pStyle w:val="Heading3"/>
      </w:pPr>
      <w:r>
        <w:t>扩缩和资源调整的区别</w:t>
      </w:r>
    </w:p>
    <w:p>
      <w:r>
        <w:rPr>
          <w:b w:val="0"/>
        </w:rPr>
        <w:t>replicas 改变：扩大/缩小部署资源总量。</w:t>
      </w:r>
    </w:p>
    <w:p>
      <w:r>
        <w:rPr>
          <w:b w:val="0"/>
        </w:rPr>
        <w:t>requests/limits 改变：修改 Pod template，Deployment 滚动创建替代 Pod。容器有效 cgroup 由 kubelet/runtime 设置，过程可能重启应用。</w:t>
      </w:r>
    </w:p>
    <w:p>
      <w:r>
        <w:rPr>
          <w:b w:val="0"/>
        </w:rPr>
        <w:t>nodeSelector 改变：新 Pod 按新的节点池部署。这适用于无状态滚动迁移，不保存旧进程内存。需要内存状态时走 NodeMigration 的不同路径。</w:t>
      </w:r>
    </w:p>
    <w:p>
      <w:r>
        <w:rPr>
          <w:b w:val="0"/>
        </w:rPr>
        <w:t>externalScaling=true 时，资源控制器保留现有 Deployment replicas。否则每轮都会按 Claim 的固定副本对账，这会与外部 HPA/场景控制器冲突。</w:t>
      </w:r>
    </w:p>
    <w:p>
      <w:pPr>
        <w:pStyle w:val="Heading3"/>
      </w:pPr>
      <w:r>
        <w:t>Resources claim</w:t>
      </w:r>
    </w:p>
    <w:p>
      <w:r>
        <w:rPr>
          <w:b w:val="0"/>
        </w:rPr>
        <w:t>把 Deployment 的 availableReplicas 与目标 replicas 比较，目标全部可用时 phase=Ready，否则 Allocating。写回底层对象 UID 和实际可用数。该状态不会伪装为设备业务测试通过。</w:t>
      </w:r>
    </w:p>
    <w:p>
      <w:pPr>
        <w:pStyle w:val="Heading3"/>
      </w:pPr>
      <w:r>
        <w:t>Resources profile</w:t>
      </w:r>
    </w:p>
    <w:p>
      <w:r>
        <w:rPr>
          <w:b w:val="0"/>
        </w:rPr>
        <w:t>- 一个节点只允许一个 NodeProfile。</w:t>
      </w:r>
    </w:p>
    <w:p>
      <w:r>
        <w:rPr>
          <w:b w:val="0"/>
        </w:rPr>
        <w:t>- 只管理 platform.riscv.io/ 前缀标签和污点。</w:t>
      </w:r>
    </w:p>
    <w:p>
      <w:r>
        <w:rPr>
          <w:b w:val="0"/>
        </w:rPr>
        <w:t>- 保留外部标签/污点。</w:t>
      </w:r>
    </w:p>
    <w:p>
      <w:r>
        <w:rPr>
          <w:b w:val="0"/>
        </w:rPr>
        <w:t>- taint 只允许 NoSchedule/PreferNoSchedule，避免用配置更新意外驱逐已有 Pod。</w:t>
      </w:r>
    </w:p>
    <w:p>
      <w:r>
        <w:rPr>
          <w:b w:val="0"/>
        </w:rPr>
        <w:t>- schedulable 转换成 Node.spec.unschedulable。</w:t>
      </w:r>
    </w:p>
    <w:p>
      <w:r>
        <w:rPr>
          <w:b w:val="0"/>
        </w:rPr>
        <w:t>- 返回节点真实 allocatable。</w:t>
      </w:r>
    </w:p>
    <w:p>
      <w:r>
        <w:rPr>
          <w:b w:val="0"/>
        </w:rPr>
        <w:t>managedLabels 用于下次删除本配置以前管理但现在移除的标签。NodeProfile 删除不会自动撤销节点状态，这一点在安装手册明确说明。</w:t>
      </w:r>
    </w:p>
    <w:p>
      <w:pPr>
        <w:pStyle w:val="Heading3"/>
      </w:pPr>
      <w:r>
        <w:t>跨边界 的实现边界</w:t>
      </w:r>
    </w:p>
    <w:p>
      <w:r>
        <w:rPr>
          <w:b w:val="0"/>
        </w:rPr>
        <w:t>此后端把多个节点作为资源池，通过调度、部署、副本伸缩和状态迁移实现跨节点资源流动。它没有把远端 RAM 变成本地 RAM；没有设备驱动支持时也不会把远端设备变成透明本地设备。更强的远端借用语义需接入对应传输和硬件后端。</w:t>
      </w:r>
    </w:p>
    <w:p>
      <w:pPr>
        <w:pStyle w:val="Heading2"/>
      </w:pPr>
      <w:r>
        <w:t>10 node agent py 动态采样</w:t>
      </w:r>
    </w:p>
    <w:p>
      <w:pPr>
        <w:pStyle w:val="Heading3"/>
      </w:pPr>
      <w:r>
        <w:t>CPU</w:t>
      </w:r>
    </w:p>
    <w:p>
      <w:r>
        <w:rPr>
          <w:b w:val="0"/>
        </w:rPr>
        <w:t>读取 /proc/stat 第一行的 user/nice/system/idle/iowait/irq/softirq/steal 累计计数，排除已计入 user/nice 的 guest 计数。</w:t>
      </w:r>
    </w:p>
    <w:p>
      <w:r>
        <w:rPr>
          <w:b w:val="0"/>
        </w:rPr>
        <w:t>相邻采样：</w:t>
      </w:r>
    </w:p>
    <w:p>
      <w:r>
        <w:rPr>
          <w:b w:val="0"/>
        </w:rPr>
        <w:t>utilization = 1 - Δ(idle+iowait)/Δ(total)</w:t>
      </w:r>
    </w:p>
    <w:p>
      <w:r>
        <w:rPr>
          <w:b w:val="0"/>
        </w:rPr>
        <w:t>采样线程每秒更新一次，与 HTTP scrape 周期分离。不能把“某一次 CPU 累计值”直接当利用率。</w:t>
      </w:r>
    </w:p>
    <w:p>
      <w:pPr>
        <w:pStyle w:val="Heading3"/>
      </w:pPr>
      <w:r>
        <w:t>内存和其他指标</w:t>
      </w:r>
    </w:p>
    <w:p>
      <w:r>
        <w:rPr>
          <w:b w:val="0"/>
        </w:rPr>
        <w:t>/proc/meminfo 的 kB 换成 byte，输出总内存、MemAvailable；/proc/loadavg 输出 load1；同时记录 CPU 数、cgroup 版本和采样时间戳。</w:t>
      </w:r>
    </w:p>
    <w:p>
      <w:r>
        <w:rPr>
          <w:b w:val="0"/>
        </w:rPr>
        <w:t>HTTP 仅提供 /metrics。首次样本还没有形成时返回 503，避免拿未初始化的零值触发策略。指标带 rv_node_ 前缀，Prometheus 的 instance 区分节点。</w:t>
      </w:r>
    </w:p>
    <w:p>
      <w:pPr>
        <w:pStyle w:val="Heading3"/>
      </w:pPr>
      <w:r>
        <w:t>describe</w:t>
      </w:r>
    </w:p>
    <w:p>
      <w:r>
        <w:rPr>
          <w:b w:val="0"/>
        </w:rPr>
        <w:t>返回架构、内核、CPU、内存、cgroup 版本及后端；接口列表只是只读系统信息，不作为单独验收指标或网络方案的硬件条件。旧 check-network 已删除。网络控制器只用 K8s API，SSH 留给迁移等管理操作。</w:t>
      </w:r>
    </w:p>
    <w:p>
      <w:pPr>
        <w:pStyle w:val="Heading2"/>
      </w:pPr>
      <w:r>
        <w:t>10 device plugin main go 异构硬件接入</w:t>
      </w:r>
    </w:p>
    <w:p>
      <w:pPr>
        <w:pStyle w:val="Heading3"/>
      </w:pPr>
      <w:r>
        <w:t>管理员清单</w:t>
      </w:r>
    </w:p>
    <w:p>
      <w:r>
        <w:rPr>
          <w:b w:val="0"/>
        </w:rPr>
        <w:t>每条 Device 指定 id、hostPath、containerPath、permissions 和可选 NUMA。hostPath/containerPath 必须是规范的 /dev 路径，禁止路径穿越和重复 ID/主机路径。</w:t>
      </w:r>
    </w:p>
    <w:p>
      <w:r>
        <w:rPr>
          <w:b w:val="0"/>
        </w:rPr>
        <w:t>healthy 通过 os.Stat 检查真实字符/块设备。这个判断只能证明设备节点存在；深度设备自检需具体驱动后端扩展，不能据此宣称加速器计算正确。</w:t>
      </w:r>
    </w:p>
    <w:p>
      <w:pPr>
        <w:pStyle w:val="Heading3"/>
      </w:pPr>
      <w:r>
        <w:t>注册过程</w:t>
      </w:r>
    </w:p>
    <w:p>
      <w:r>
        <w:rPr>
          <w:b w:val="0"/>
        </w:rPr>
        <w:t>1. 在 kubelet device-plugins 目录创建本插件 Unix socket。</w:t>
      </w:r>
    </w:p>
    <w:p>
      <w:r>
        <w:rPr>
          <w:b w:val="0"/>
        </w:rPr>
        <w:t>2. 启动 DevicePlugin gRPC 服务。</w:t>
      </w:r>
    </w:p>
    <w:p>
      <w:r>
        <w:rPr>
          <w:b w:val="0"/>
        </w:rPr>
        <w:t>3. 连接 kubelet.sock 的 Registration API。</w:t>
      </w:r>
    </w:p>
    <w:p>
      <w:r>
        <w:rPr>
          <w:b w:val="0"/>
        </w:rPr>
        <w:t>4. 注册扩展 resourceName 与 endpoint。</w:t>
      </w:r>
    </w:p>
    <w:p>
      <w:r>
        <w:rPr>
          <w:b w:val="0"/>
        </w:rPr>
        <w:t>5. kubelet 通过 ListAndWatch 获取设备及健康。</w:t>
      </w:r>
    </w:p>
    <w:p>
      <w:r>
        <w:rPr>
          <w:b w:val="0"/>
        </w:rPr>
        <w:t>6. 调度器基于 Node allocatable 给请求该资源的 Pod 放置。</w:t>
      </w:r>
    </w:p>
    <w:p>
      <w:r>
        <w:rPr>
          <w:b w:val="0"/>
        </w:rPr>
        <w:t>kubelet 重启删除插件 socket 后，进程退出，由 systemd 重启并重新注册。当前默认安装器一类资源一个服务，避免多个资源复用同一个 endpoint。</w:t>
      </w:r>
    </w:p>
    <w:p>
      <w:pPr>
        <w:pStyle w:val="Heading3"/>
      </w:pPr>
      <w:r>
        <w:t>Allocate</w:t>
      </w:r>
    </w:p>
    <w:p>
      <w:r>
        <w:rPr>
          <w:b w:val="0"/>
        </w:rPr>
        <w:t>kubelet传入设备 ID，插件核对：</w:t>
      </w:r>
    </w:p>
    <w:p>
      <w:r>
        <w:rPr>
          <w:b w:val="0"/>
        </w:rPr>
        <w:t>- ID 在管理员清单中。</w:t>
      </w:r>
    </w:p>
    <w:p>
      <w:r>
        <w:rPr>
          <w:b w:val="0"/>
        </w:rPr>
        <w:t>- 设备当前健康。</w:t>
      </w:r>
    </w:p>
    <w:p>
      <w:r>
        <w:rPr>
          <w:b w:val="0"/>
        </w:rPr>
        <w:t>- 同一分配请求没有重复占用同一 ID。</w:t>
      </w:r>
    </w:p>
    <w:p>
      <w:r>
        <w:rPr>
          <w:b w:val="0"/>
        </w:rPr>
        <w:t>返回 HostPath/ContainerPath/Permissions 的 DeviceSpec，让运行时真正映射设备。独占分配和释放记账由 kubelet 完成；插件没有另造一份容易与 kubelet 不一致的资源余量。</w:t>
      </w:r>
    </w:p>
    <w:p>
      <w:r>
        <w:rPr>
          <w:b w:val="0"/>
        </w:rPr>
        <w:t>NUMA 信息作为 TopologyInfo 提供。是否实行 CPU/设备同 NUMA 约束还取决于 kubelet Topology Manager/CPU Manager 配置，不是提供一个数字就自动绑定。</w:t>
      </w:r>
    </w:p>
    <w:p>
      <w:pPr>
        <w:pStyle w:val="Heading3"/>
      </w:pPr>
      <w:r>
        <w:t>不实现的驱动语义</w:t>
      </w:r>
    </w:p>
    <w:p>
      <w:r>
        <w:rPr>
          <w:b w:val="0"/>
        </w:rPr>
        <w:t>没有虚构 GPU/RDMA/FPGA 驱动、硬件计算算子或设备状态迁移。对实际设备进行计算需要应用/驱动，设备迁移需要对应状态导出/恢复协议。本模块把已经可用的设备接到 Kubernetes 调度和容器中。</w:t>
      </w:r>
    </w:p>
    <w:p>
      <w:pPr>
        <w:pStyle w:val="Heading2"/>
      </w:pPr>
      <w:r>
        <w:t>10 network py 软件主机网络组件</w:t>
      </w:r>
    </w:p>
    <w:p>
      <w:pPr>
        <w:pStyle w:val="Heading3"/>
      </w:pPr>
      <w:r>
        <w:t>API 与资源模型</w:t>
      </w:r>
    </w:p>
    <w:p>
      <w:r>
        <w:rPr>
          <w:b w:val="0"/>
        </w:rPr>
        <w:t>HostNetworkWorkload 描述 node/image/ports、command/args/env、requests/limits，以及可选 tolerations/imagePullSecrets。一个 CR 对应一个 hostNetwork Pod，地址沿用节点。ports 为空表示只发起连接的客户端。</w:t>
      </w:r>
    </w:p>
    <w:p>
      <w:r>
        <w:rPr>
          <w:b w:val="0"/>
        </w:rPr>
        <w:t>K8s 已有 hostNetwork/hostPort/nodeAffinity；新增代码组合这些能力，提供参数检查、跨 namespace 端口预留、所有权、不可变 spec、finalizer 和可复现实测。底层网络由 K8s/Linux 提供，不是自行研发的物理直通驱动。</w:t>
      </w:r>
    </w:p>
    <w:p>
      <w:pPr>
        <w:pStyle w:val="Heading3"/>
      </w:pPr>
      <w:r>
        <w:t>ports spec</w:t>
      </w:r>
    </w:p>
    <w:p>
      <w:r>
        <w:rPr>
          <w:b w:val="0"/>
        </w:rPr>
        <w:t>验证 containerPort 是 1024～65535 的整数，拒绝 bool（Python 的 bool 是 int 子类）。仅接受 TCP，去重，hostPort 必须等于 containerPort，hostIP 固定 0.0.0.0，避免通过地址写法绕开互斥检查。返回标准 Pod ports，供原生 scheduler 检查 hostPort 冲突。</w:t>
      </w:r>
    </w:p>
    <w:p>
      <w:r>
        <w:rPr>
          <w:b w:val="0"/>
        </w:rPr>
        <w:t>监听端口必须如实声明。账本覆盖本组件以及 K8s 声明的 hostPort，不自动覆盖宿主进程或漏报端口。应用绑定失败后应查看日志、换端口重建，不会停止主机服务来腾端口。</w:t>
      </w:r>
    </w:p>
    <w:p>
      <w:pPr>
        <w:pStyle w:val="Heading3"/>
      </w:pPr>
      <w:r>
        <w:t>workload_pod obj</w:t>
      </w:r>
    </w:p>
    <w:p>
      <w:r>
        <w:rPr>
          <w:b w:val="0"/>
        </w:rPr>
        <w:t>1. 拒绝旧 device/mac/address/gateway，避免误以为还分配网卡。</w:t>
      </w:r>
    </w:p>
    <w:p>
      <w:r>
        <w:rPr>
          <w:b w:val="0"/>
        </w:rPr>
        <w:t>2. 要求 node/image，调用 resources 验证请求/限制。</w:t>
      </w:r>
    </w:p>
    <w:p>
      <w:r>
        <w:rPr>
          <w:b w:val="0"/>
        </w:rPr>
        <w:t>3. 用父 UID 前缀生成 Pod 名，设置 ownerReference/UID 标签。</w:t>
      </w:r>
    </w:p>
    <w:p>
      <w:r>
        <w:rPr>
          <w:b w:val="0"/>
        </w:rPr>
        <w:t>4. hostNetwork=true、dnsPolicy=ClusterFirstWithHostNet。</w:t>
      </w:r>
    </w:p>
    <w:p>
      <w:r>
        <w:rPr>
          <w:b w:val="0"/>
        </w:rPr>
        <w:t>5. nodeAffinity 使用 metadata.name matchFields；不写 nodeName，由 scheduler 检查容量、污点和端口。</w:t>
      </w:r>
    </w:p>
    <w:p>
      <w:r>
        <w:rPr>
          <w:b w:val="0"/>
        </w:rPr>
        <w:t>6. restartPolicy=Never，关闭服务账号自动挂载。</w:t>
      </w:r>
    </w:p>
    <w:p>
      <w:r>
        <w:rPr>
          <w:b w:val="0"/>
        </w:rPr>
        <w:t>7. 完整排序 spec 存入 annotation，用于拒绝运行中原地修改。</w:t>
      </w:r>
    </w:p>
    <w:p>
      <w:r>
        <w:rPr>
          <w:b w:val="0"/>
        </w:rPr>
        <w:t>镜像、命令、端口或节点调整时正常删除后重建。CPU/内存限制仍由 kubelet/cgroup 执行。</w:t>
      </w:r>
    </w:p>
    <w:p>
      <w:pPr>
        <w:pStyle w:val="Heading3"/>
      </w:pPr>
      <w:r>
        <w:t>Networks step</w:t>
      </w:r>
    </w:p>
    <w:p>
      <w:r>
        <w:rPr>
          <w:b w:val="0"/>
        </w:rPr>
        <w:t>没有 Pod 时先补 finalizer，下一轮验证节点 Ready/可调度，再遍历所有 namespace 的 HostNetworkWorkload，拒绝同节点的重叠端口，创建 Pod 并写 Allocating。控制器单活动实例；scheduler 再对声明的 hostPort 做调度互斥。</w:t>
      </w:r>
    </w:p>
    <w:p>
      <w:r>
        <w:rPr>
          <w:b w:val="0"/>
        </w:rPr>
        <w:t>已有 Pod 时检查 UID 归属和 spec annotation，之后回写 phase/ready/pod/node/nodeIP/ports/mode。Ready 仅表示容器可运行，任意业务是否开始监听需要应用探测，所以网络测试另做真实 TCP 连通检查。错误交由 controller.py 写 phase=Error/message。</w:t>
      </w:r>
    </w:p>
    <w:p>
      <w:r>
        <w:rPr>
          <w:b w:val="0"/>
        </w:rPr>
        <w:t>进程退出后 CR/Pod 继续保留供查看日志，直到管理员删除任务。无监听端口的客户端可以共享节点。</w:t>
      </w:r>
    </w:p>
    <w:p>
      <w:pPr>
        <w:pStyle w:val="Heading3"/>
      </w:pPr>
      <w:r>
        <w:t>删除 重启和数据路径</w:t>
      </w:r>
    </w:p>
    <w:p>
      <w:r>
        <w:rPr>
          <w:b w:val="0"/>
        </w:rPr>
        <w:t>CR 删除后，先按子 Pod UID 正常删除 Pod、写 Releasing；Pod 消失且节点 Ready 后才释放 finalizer。失联节点保留预留，恢复后继续。重启从 K8s 对象恢复，无内存预留表；外部强删 Pod/finalizer 会破坏保证。</w:t>
      </w:r>
    </w:p>
    <w:p>
      <w:r>
        <w:rPr>
          <w:b w:val="0"/>
        </w:rPr>
        <w:t>数据路径：容器进程 → 主机网络命名空间 TCP/IP → 现有网口 → 对端节点。普通 Pod 基线经 veth/CNI/Flannel。测试核对实际模式、IP 和路由，避免只改名字就声称绕过 overlay。</w:t>
      </w:r>
    </w:p>
    <w:p>
      <w:r>
        <w:rPr>
          <w:b w:val="0"/>
        </w:rPr>
        <w:t>hostNetwork 网络隔离弱于普通 Pod，不能默认原 NetworkPolicy 同样适用，只在可信专用 namespace 使用。本模块不创建 NAD、不修改 CNI/网卡/路由，不依赖 RDMA/SR-IOV，也没有硬件卸载能力。</w:t>
      </w:r>
    </w:p>
    <w:p>
      <w:pPr>
        <w:pStyle w:val="Heading2"/>
      </w:pPr>
      <w:r>
        <w:t>10 communication 分层通信算法</w:t>
      </w:r>
    </w:p>
    <w:p>
      <w:pPr>
        <w:pStyle w:val="Heading3"/>
      </w:pPr>
      <w:r>
        <w:t>rv_context</w:t>
      </w:r>
    </w:p>
    <w:p>
      <w:r>
        <w:rPr>
          <w:b w:val="0"/>
        </w:rPr>
        <w:t>world：整个 MPIJob 的 rank。</w:t>
      </w:r>
    </w:p>
    <w:p>
      <w:r>
        <w:rPr>
          <w:b w:val="0"/>
        </w:rPr>
        <w:t>local：MPI_Comm_split_type(MPI_COMM_TYPE_SHARED) 形成的可共享内存分组。</w:t>
      </w:r>
    </w:p>
    <w:p>
      <w:r>
        <w:rPr>
          <w:b w:val="0"/>
        </w:rPr>
        <w:t>leaders：每个 local 组 local_rank=0 的 leader。</w:t>
      </w:r>
    </w:p>
    <w:p>
      <w:r>
        <w:rPr>
          <w:b w:val="0"/>
        </w:rPr>
        <w:t>leader_for_rank：所有 world rank 对应的 leader world rank。leader communicator 按 world rank 排序，便于找到任意 root 对应 leader 的序号。</w:t>
      </w:r>
    </w:p>
    <w:p>
      <w:r>
        <w:rPr>
          <w:b w:val="0"/>
        </w:rPr>
        <w:t>程序 JSON 中 nodes 是 shared communicator 组数。物理节点数量以 Kubernetes workerNodes 和实际 placement 为准，不能仅凭共享组数认定实际服务器数。</w:t>
      </w:r>
    </w:p>
    <w:p>
      <w:pPr>
        <w:pStyle w:val="Heading3"/>
      </w:pPr>
      <w:r>
        <w:t>广播 rv_bcast</w:t>
      </w:r>
    </w:p>
    <w:p>
      <w:r>
        <w:rPr>
          <w:b w:val="0"/>
        </w:rPr>
        <w:t>支持任意 root，不只 rank0。</w:t>
      </w:r>
    </w:p>
    <w:p>
      <w:r>
        <w:rPr>
          <w:b w:val="0"/>
        </w:rPr>
        <w:t>假设 rank0/1 在节点A，rank2/3 在节点B，root=3：</w:t>
      </w:r>
    </w:p>
    <w:p>
      <w:r>
        <w:rPr>
          <w:b w:val="0"/>
        </w:rPr>
        <w:t>1. B 节点内部从 rank3 广播到 B leader=2。</w:t>
      </w:r>
    </w:p>
    <w:p>
      <w:r>
        <w:rPr>
          <w:b w:val="0"/>
        </w:rPr>
        <w:t>2. leaders 之间从 leader2 广播到 leader0。</w:t>
      </w:r>
    </w:p>
    <w:p>
      <w:r>
        <w:rPr>
          <w:b w:val="0"/>
        </w:rPr>
        <w:t>3. 每个节点从本地 leader 向 local 其他 rank 广播。</w:t>
      </w:r>
    </w:p>
    <w:p>
      <w:r>
        <w:rPr>
          <w:b w:val="0"/>
        </w:rPr>
        <w:t>如果直接让 leaders 从一个不属于 leader communicator 的 world rank3 广播，会错误；root_leader 负责映射。</w:t>
      </w:r>
    </w:p>
    <w:p>
      <w:pPr>
        <w:pStyle w:val="Heading3"/>
      </w:pPr>
      <w:r>
        <w:t>规约 rv_reduce_sum</w:t>
      </w:r>
    </w:p>
    <w:p>
      <w:r>
        <w:rPr>
          <w:b w:val="0"/>
        </w:rPr>
        <w:t>每个 rank 提供 long double 数组：</w:t>
      </w:r>
    </w:p>
    <w:p>
      <w:r>
        <w:rPr>
          <w:b w:val="0"/>
        </w:rPr>
        <w:t>1. 节点内 MPI_Reduce 到 leader。</w:t>
      </w:r>
    </w:p>
    <w:p>
      <w:r>
        <w:rPr>
          <w:b w:val="0"/>
        </w:rPr>
        <w:t>2. leaders 规约到 root 所属节点的 leader。</w:t>
      </w:r>
    </w:p>
    <w:p>
      <w:r>
        <w:rPr>
          <w:b w:val="0"/>
        </w:rPr>
        <w:t>3. root 所属 local 组广播最终数组，真正的 root 拷贝结果到 out。</w:t>
      </w:r>
    </w:p>
    <w:p>
      <w:r>
        <w:rPr>
          <w:b w:val="0"/>
        </w:rPr>
        <w:t>规约重排浮点求和顺序，数值可能与 native 不逐 bit 相同。因此 benchmark 使用与规模/精度相关的相对误差，而不是把所有舍入差异当错误，也不会无限放宽误差掩盖问题。</w:t>
      </w:r>
    </w:p>
    <w:p>
      <w:pPr>
        <w:pStyle w:val="Heading3"/>
      </w:pPr>
      <w:r>
        <w:t>全收集 rv_allgather</w:t>
      </w:r>
    </w:p>
    <w:p>
      <w:r>
        <w:rPr>
          <w:b w:val="0"/>
        </w:rPr>
        <w:t>难点：不同节点 rank 数可不同，且 world rank 不一定连续按节点排列。</w:t>
      </w:r>
    </w:p>
    <w:p>
      <w:r>
        <w:rPr>
          <w:b w:val="0"/>
        </w:rPr>
        <w:t>1. 各节点 Gather 本地 world rank 列表和数据。</w:t>
      </w:r>
    </w:p>
    <w:p>
      <w:r>
        <w:rPr>
          <w:b w:val="0"/>
        </w:rPr>
        <w:t>2. leaders Allgather 每组 rank 数，形成 counts/offsets。</w:t>
      </w:r>
    </w:p>
    <w:p>
      <w:r>
        <w:rPr>
          <w:b w:val="0"/>
        </w:rPr>
        <w:t>3. leaders 用 Allgatherv 汇集 rank IDs 和数据。</w:t>
      </w:r>
    </w:p>
    <w:p>
      <w:r>
        <w:rPr>
          <w:b w:val="0"/>
        </w:rPr>
        <w:t>4. 按汇集的 world rank 列表，把数据散写到最终 world rank 顺序。</w:t>
      </w:r>
    </w:p>
    <w:p>
      <w:r>
        <w:rPr>
          <w:b w:val="0"/>
        </w:rPr>
        <w:t>5. 每个 leader 向 local 广播完整结果。</w:t>
      </w:r>
    </w:p>
    <w:p>
      <w:r>
        <w:rPr>
          <w:b w:val="0"/>
        </w:rPr>
        <w:t>如果只把各 leader 的数组拼接，会在不连续 rank 映射时返回错误顺序。本实现显式还原顺序，并检查 int count 乘法上界。</w:t>
      </w:r>
    </w:p>
    <w:p>
      <w:pPr>
        <w:pStyle w:val="Heading3"/>
      </w:pPr>
      <w:r>
        <w:t>高精度</w:t>
      </w:r>
    </w:p>
    <w:p>
      <w:r>
        <w:rPr>
          <w:b w:val="0"/>
        </w:rPr>
        <w:t>使用 MPI_LONG_DOUBLE，避免将高精度 payload 先转换成 float/double。运行时检查各 rank LDBL_MANT_DIG 一致；异构端精度不同直接失败。MPI datatype 负责表示传输，不直接把宿主 struct 内存强行跨架构发送。</w:t>
      </w:r>
    </w:p>
    <w:p>
      <w:r>
        <w:rPr>
          <w:b w:val="0"/>
        </w:rPr>
        <w:t>这覆盖具有一致 long double 精度的实际集群。混合 ABI 精度不同的无损数值互操作，需要统一高精度格式/运算库另行实现，不能在这里静默降精度。标准 RISC-V ABI 的具体行为仍由实际编译器输出记录。</w:t>
      </w:r>
    </w:p>
    <w:p>
      <w:pPr>
        <w:pStyle w:val="Heading2"/>
      </w:pPr>
      <w:r>
        <w:t>10 计算通信融合</w:t>
      </w:r>
    </w:p>
    <w:p>
      <w:pPr>
        <w:pStyle w:val="Heading3"/>
      </w:pPr>
      <w:r>
        <w:t>计算算子</w:t>
      </w:r>
    </w:p>
    <w:p>
      <w:r>
        <w:rPr>
          <w:b w:val="0"/>
        </w:rPr>
        <w:t>rv_compute 对每个元素做固定次数的乘加变换，输入/工作量由参数固定。serial 和 overlap 使用相同算子，不用空循环当重计算，也不以无关计算掩盖丢失的归约结果。</w:t>
      </w:r>
    </w:p>
    <w:p>
      <w:pPr>
        <w:pStyle w:val="Heading3"/>
      </w:pPr>
      <w:r>
        <w:t>serial</w:t>
      </w:r>
    </w:p>
    <w:p>
      <w:r>
        <w:rPr>
          <w:b w:val="0"/>
        </w:rPr>
        <w:t>先计算整个数组，再执行阻塞 MPI_Allreduce。这个结果也用于融合实现的数值参考。</w:t>
      </w:r>
    </w:p>
    <w:p>
      <w:pPr>
        <w:pStyle w:val="Heading3"/>
      </w:pPr>
      <w:r>
        <w:t>rv_fused_sum</w:t>
      </w:r>
    </w:p>
    <w:p>
      <w:r>
        <w:rPr>
          <w:b w:val="0"/>
        </w:rPr>
        <w:t>数组按 chunk 切分，最多两个请求窗口：</w:t>
      </w:r>
    </w:p>
    <w:p>
      <w:r>
        <w:rPr>
          <w:b w:val="0"/>
        </w:rPr>
        <w:t>1. 等待要复用的 request slot 完成。</w:t>
      </w:r>
    </w:p>
    <w:p>
      <w:r>
        <w:rPr>
          <w:b w:val="0"/>
        </w:rPr>
        <w:t>2. 计算当前 chunk，写入自己独立的 send 区域。</w:t>
      </w:r>
    </w:p>
    <w:p>
      <w:r>
        <w:rPr>
          <w:b w:val="0"/>
        </w:rPr>
        <w:t>3. 对此 chunk 提交 MPI_Iallreduce，out 区域也独立。</w:t>
      </w:r>
    </w:p>
    <w:p>
      <w:r>
        <w:rPr>
          <w:b w:val="0"/>
        </w:rPr>
        <w:t>4. 下一 chunk 的计算可与前一 chunk 通信重叠。</w:t>
      </w:r>
    </w:p>
    <w:p>
      <w:r>
        <w:rPr>
          <w:b w:val="0"/>
        </w:rPr>
        <w:t>5. MPI_Test 推进/检查另一请求。</w:t>
      </w:r>
    </w:p>
    <w:p>
      <w:r>
        <w:rPr>
          <w:b w:val="0"/>
        </w:rPr>
        <w:t>6. 所有 chunk 提交后 Waitall，再释放 send 数组。</w:t>
      </w:r>
    </w:p>
    <w:p>
      <w:r>
        <w:rPr>
          <w:b w:val="0"/>
        </w:rPr>
        <w:t>MPI_Iallreduce 返回并不代表发送已完成。发送缓冲和接收缓冲在对应 request 完成前都不能被其他算子覆盖。本实现保留整个 send 数组，分块区域不重叠，最后才释放。</w:t>
      </w:r>
    </w:p>
    <w:p>
      <w:r>
        <w:rPr>
          <w:b w:val="0"/>
        </w:rPr>
        <w:t>真实 overlap 依赖 MPI/网络异步进展和计算/通信比例；小消息分块可能增加延迟，软浮点高精度可能计算占比极高。代码不保证任意硬件都加速。</w:t>
      </w:r>
    </w:p>
    <w:p>
      <w:pPr>
        <w:pStyle w:val="Heading3"/>
      </w:pPr>
      <w:r>
        <w:t>benchmark c</w:t>
      </w:r>
    </w:p>
    <w:p>
      <w:r>
        <w:rPr>
          <w:b w:val="0"/>
        </w:rPr>
        <w:t>- 验证 operation/mode/count/root。</w:t>
      </w:r>
    </w:p>
    <w:p>
      <w:r>
        <w:rPr>
          <w:b w:val="0"/>
        </w:rPr>
        <w:t>- 生成确定性输入。</w:t>
      </w:r>
    </w:p>
    <w:p>
      <w:r>
        <w:rPr>
          <w:b w:val="0"/>
        </w:rPr>
        <w:t>- 用 native 集合通信生成参考结果。</w:t>
      </w:r>
    </w:p>
    <w:p>
      <w:r>
        <w:rPr>
          <w:b w:val="0"/>
        </w:rPr>
        <w:t>- 先预热一次，再执行 repeats 次。</w:t>
      </w:r>
    </w:p>
    <w:p>
      <w:r>
        <w:rPr>
          <w:b w:val="0"/>
        </w:rPr>
        <w:t>- Barrier 放在计时外，耗时取所有 rank 的最大值。</w:t>
      </w:r>
    </w:p>
    <w:p>
      <w:r>
        <w:rPr>
          <w:b w:val="0"/>
        </w:rPr>
        <w:t>- 检查所有有效输出，检测 NaN/Inf。</w:t>
      </w:r>
    </w:p>
    <w:p>
      <w:r>
        <w:rPr>
          <w:b w:val="0"/>
        </w:rPr>
        <w:t>- 输出相对误差、容忍度、实际精度、均值和最优耗时。</w:t>
      </w:r>
    </w:p>
    <w:p>
      <w:r>
        <w:rPr>
          <w:b w:val="0"/>
        </w:rPr>
        <w:t>- correct=false 返回非零退出。</w:t>
      </w:r>
    </w:p>
    <w:p>
      <w:r>
        <w:rPr>
          <w:b w:val="0"/>
        </w:rPr>
        <w:t>reduction 的误差基准为 native；它不能替代所有数学高精度证明。若正式业务有更严格误差上限，需要在该业务输入上额外验证。</w:t>
      </w:r>
    </w:p>
    <w:p>
      <w:pPr>
        <w:pStyle w:val="Heading3"/>
      </w:pPr>
      <w:r>
        <w:t>job py   launch py   mpi_case py</w:t>
      </w:r>
    </w:p>
    <w:p>
      <w:r>
        <w:rPr>
          <w:b w:val="0"/>
        </w:rPr>
        <w:t>job.py 生成 v2beta1 MPIJob。host 模式要求物理 IPv4 tcp_network；Worker/Launcher 设置 hostNetwork/ClusterFirstWithHostNet。Worker sshd 在可配置 25222 端口监听，声明 hostPort，TCP readinessProbe 检查监听；按节点反亲和，Launcher 等 Worker Ready，再从 /etc/mpi/hostfile 正常 SSH 启动 rank。</w:t>
      </w:r>
    </w:p>
    <w:p>
      <w:r>
        <w:rPr>
          <w:b w:val="0"/>
        </w:rPr>
        <w:t>端口由 Worker command 的 -p 和 Launcher/Worker 的环境变量配套设置：Open MPI 4 使用 OMPI_MCA_plm_rsh_args，Open MPI 5 的 PRRTE 使用 PRTE_MCA_plm_ssh_args；两者均明确指定 ssh agent。这样避免把 PRRTE 的 SSH 参数仅作为通用 --mca 参数传递。未依赖不存在的 MPIJob SSHPort 字段。同端口多个任务串行或换端口。Downward API 注入 RV_WORKER_POD，sshd SetEnv 使远程 rank 得到它，benchmark 按 rank 收集 worker_pod_names。测试核对 Pod 名集合、每 Worker rank 数、总 rank 数及实际 nodeName；MPI_Get_processor_name 留作诊断，不靠猜 hostname 判断执行位置。</w:t>
      </w:r>
    </w:p>
    <w:p>
      <w:r>
        <w:rPr>
          <w:b w:val="0"/>
        </w:rPr>
        <w:t>launch.py 查询 ompi_info，选择 ob1 + self,tcp，并保留可用 sm（新版本）或 vader（旧版本）节点内共享内存。跨节点 TCP，节点内不刻意关闭共享内存。btl_tcp_if_include 约束数据，OMPI/PRTE oob_tcp_if_include 约束控制通信。MPI_ARGS_JSON 可调 collective，拒绝覆盖传输/SSH 配置。</w:t>
      </w:r>
    </w:p>
    <w:p>
      <w:r>
        <w:rPr>
          <w:b w:val="0"/>
        </w:rPr>
        <w:t>SSH 使用 accept-new 首次信任并记录指纹，已记录指纹变化时拒绝连接；known_hosts 放在可写 /tmp/rv-mpi-known-hosts，认证 Secret 仍由 MPI Operator 挂到 /root/.ssh。BatchMode=yes 禁止交互等待，ConnectTimeout=10 限定连接等待。RV_MPI_SSH_ARGS 保存任务完整参数；Launcher shell 在执行 Python/mpirun 前重新导出 OMPI/PRTE 的 SSH 参数，因为 MPI Operator 0.6 会自动追加 OMPI_MCA_plm_rsh_args。exec "$@" 保持原 Python、MPI 和 benchmark 参数的边界。runPolicy.backoffLimit=0 用于基准任务失败时立即停止重试，便于将一次结果对应到一个 Launcher；清理仍按前台级联执行。</w:t>
      </w:r>
    </w:p>
    <w:p>
      <w:r>
        <w:rPr>
          <w:b w:val="0"/>
        </w:rPr>
        <w:t>pod 模式是普通网络基线，不带 hostPort，也不应把物理网段指定为 Pod 接口。结果存 networkMode、tcpNetwork、transport、imageID，报告不混算不同条件。</w:t>
      </w:r>
    </w:p>
    <w:p>
      <w:r>
        <w:rPr>
          <w:b w:val="0"/>
        </w:rPr>
        <w:t>成功一轮先存日志/JSON，前台级联删除 MPIJob，等 Pod 消失释放端口后再启动下一算法。KEEP_TEST_NAMESPACE=1 保留失败现场，但成功任务仍正常清理。</w:t>
      </w:r>
    </w:p>
    <w:p>
      <w:pPr>
        <w:pStyle w:val="Heading2"/>
      </w:pPr>
      <w:r>
        <w:t>10 scenario py 动态感知</w:t>
      </w:r>
    </w:p>
    <w:p>
      <w:pPr>
        <w:pStyle w:val="Heading3"/>
      </w:pPr>
      <w:r>
        <w:t>query</w:t>
      </w:r>
    </w:p>
    <w:p>
      <w:r>
        <w:rPr>
          <w:b w:val="0"/>
        </w:rPr>
        <w:t>访问 Prometheus HTTP query API，要求成功且为 vector。查询失败不会继续执行资源动作。</w:t>
      </w:r>
    </w:p>
    <w:p>
      <w:pPr>
        <w:pStyle w:val="Heading3"/>
      </w:pPr>
      <w:r>
        <w:t>decide</w:t>
      </w:r>
    </w:p>
    <w:p>
      <w:r>
        <w:rPr>
          <w:b w:val="0"/>
        </w:rPr>
        <w:t>双阈值：</w:t>
      </w:r>
    </w:p>
    <w:p>
      <w:r>
        <w:rPr>
          <w:b w:val="0"/>
        </w:rPr>
        <w:t>- value&gt;=high：high。</w:t>
      </w:r>
    </w:p>
    <w:p>
      <w:r>
        <w:rPr>
          <w:b w:val="0"/>
        </w:rPr>
        <w:t>- value&lt;=low：low。</w:t>
      </w:r>
    </w:p>
    <w:p>
      <w:r>
        <w:rPr>
          <w:b w:val="0"/>
        </w:rPr>
        <w:t>- 其余：hold，清空连续计数。</w:t>
      </w:r>
    </w:p>
    <w:p>
      <w:r>
        <w:rPr>
          <w:b w:val="0"/>
        </w:rPr>
        <w:t>同方向连续样本达到 consecutiveSamples，且距离 lastActionEpoch 达到 cooldownSeconds，才允许动作。low 必须小于 high。</w:t>
      </w:r>
    </w:p>
    <w:p>
      <w:r>
        <w:rPr>
          <w:b w:val="0"/>
        </w:rPr>
        <w:t>lastSampleEpoch 用于去重。控制器轮询三次但 Prometheus 只有一个新 scrape，不能算三个连续新样本。status 持久化后重启仍保留冷却和计数。</w:t>
      </w:r>
    </w:p>
    <w:p>
      <w:r>
        <w:rPr>
          <w:b w:val="0"/>
        </w:rPr>
        <w:t>扩缩前先把绝对目标副本数和 Deployment UID 写入 status.pendingScale，再修改 Deployment，最后提交动作状态。进程在修改成功、状态提交前中断时，重启只重放同一个绝对目标，不会把 delta 再加一次。恢复时再次核对 UID 和授权，避免同名重建对象被误改。错误回写读取最新 status，保留已持久化的动作意图。</w:t>
      </w:r>
    </w:p>
    <w:p>
      <w:pPr>
        <w:pStyle w:val="Heading3"/>
      </w:pPr>
      <w:r>
        <w:t>scale 动作</w:t>
      </w:r>
    </w:p>
    <w:p>
      <w:r>
        <w:rPr>
          <w:b w:val="0"/>
        </w:rPr>
        <w:t>Deployment 必须 annotation allow-scaling=策略名。检查原生 HPA、ResourcePolicy、其他 ScenarioPolicy 是否也控制该部署。动作支持固定 replicas 或 delta，最后限制在 min/max 内。patch 带 UID/resourceVersion 检查。</w:t>
      </w:r>
    </w:p>
    <w:p>
      <w:r>
        <w:rPr>
          <w:b w:val="0"/>
        </w:rPr>
        <w:t>为什么需要互斥：如果 HPA 要 2、场景要 4，两个循环会互相覆盖，造成抖动和错误性能结论。单纯设置 cooldown 不能解决两个独立写入者的冲突。</w:t>
      </w:r>
    </w:p>
    <w:p>
      <w:pPr>
        <w:pStyle w:val="Heading3"/>
      </w:pPr>
      <w:r>
        <w:t>migrate 动作</w:t>
      </w:r>
    </w:p>
    <w:p>
      <w:r>
        <w:rPr>
          <w:b w:val="0"/>
        </w:rPr>
        <w:t>以场景 UID + 源 Pod UID + targetNode 形成确定的 NodeMigration 名。重复观测读取同一对象，不无限重复创建。迁移细节和安全条件由迁移控制器验证。</w:t>
      </w:r>
    </w:p>
    <w:p>
      <w:pPr>
        <w:pStyle w:val="Heading3"/>
      </w:pPr>
      <w:r>
        <w:t>configureNode 动作</w:t>
      </w:r>
    </w:p>
    <w:p>
      <w:r>
        <w:rPr>
          <w:b w:val="0"/>
        </w:rPr>
        <w:t>NodeProfile 必须显式 allow-scenario。动作只可更新 labels/taints/schedulable，不能改变其 node 身份。资源控制器进一步校验自己的标签前缀及污点效果。</w:t>
      </w:r>
    </w:p>
    <w:p>
      <w:pPr>
        <w:pStyle w:val="Heading3"/>
      </w:pPr>
      <w:r>
        <w:t>Autoscaler   ResourcePolicy</w:t>
      </w:r>
    </w:p>
    <w:p>
      <w:r>
        <w:rPr>
          <w:b w:val="0"/>
        </w:rPr>
        <w:t>按 current*sample/target 的向上取整值计算副本，范围有上下界，比例偏差在 10% 内不动作。缩容保留 lowSinceEpoch，在低需求持续窗口结束后才缩；同时保留动作冷却。与 HPA/ScenarioPolicy 冲突会拒绝。</w:t>
      </w:r>
    </w:p>
    <w:p>
      <w:r>
        <w:rPr>
          <w:b w:val="0"/>
        </w:rPr>
        <w:t>这是本项目简化目标指标策略；原生 HPA 的多指标/缺失 Pod 指标保守计算等完整语义没有在这里重新实现。</w:t>
      </w:r>
    </w:p>
    <w:p>
      <w:pPr>
        <w:pStyle w:val="Heading2"/>
      </w:pPr>
      <w:r>
        <w:t>10 迁移代码</w:t>
      </w:r>
    </w:p>
    <w:p>
      <w:r>
        <w:rPr>
          <w:b w:val="0"/>
        </w:rPr>
        <w:t>完整限制和恢复步骤见本手册第 5 章。这里解释实现关键点。</w:t>
      </w:r>
    </w:p>
    <w:p>
      <w:pPr>
        <w:pStyle w:val="Heading3"/>
      </w:pPr>
      <w:r>
        <w:t>Python 状态机</w:t>
      </w:r>
    </w:p>
    <w:p>
      <w:r>
        <w:rPr>
          <w:b w:val="0"/>
        </w:rPr>
        <w:t>Pending → Validating → Checkpointing → Transferring → Restoring → WaitingForRestore → Committing → Succeeded。</w:t>
      </w:r>
    </w:p>
    <w:p>
      <w:r>
        <w:rPr>
          <w:b w:val="0"/>
        </w:rPr>
        <w:t>所有阶段写在 NodeMigration.status，控制器重启后重新读取阶段，而不是把一次迁移藏在不可恢复的长 shell 会话里。</w:t>
      </w:r>
    </w:p>
    <w:p>
      <w:r>
        <w:rPr>
          <w:b w:val="0"/>
        </w:rPr>
        <w:t>Validating 检查源 Pod opt-in、单容器、无 controller owner、restartPolicy、卷/设备/探针等限制；检查目标架构/内核/cgroup/runtime、节点 Ready、容量和镜像。校验不通过时不停止源任务。</w:t>
      </w:r>
    </w:p>
    <w:p>
      <w:pPr>
        <w:pStyle w:val="Heading3"/>
      </w:pPr>
      <w:r>
        <w:t>为什么不能只修改 nodeName</w:t>
      </w:r>
    </w:p>
    <w:p>
      <w:r>
        <w:rPr>
          <w:b w:val="0"/>
        </w:rPr>
        <w:t>Pod nodeName 不可随意重绑，修改名字也不会把内存和文件描述符迁到新节点。删除重建只会从镜像重新开始。迁移必须有检查点与恢复证明。</w:t>
      </w:r>
    </w:p>
    <w:p>
      <w:pPr>
        <w:pStyle w:val="Heading3"/>
      </w:pPr>
      <w:r>
        <w:t>native checkpoint</w:t>
      </w:r>
    </w:p>
    <w:p>
      <w:r>
        <w:rPr>
          <w:b w:val="0"/>
        </w:rPr>
        <w:t>迁移工具用 Go 1.21 可构建的 containerd SDK 1.7.27，通过稳定的 gRPC API 调用实际 containerd 2.1.5 daemon 的 Task.Checkpoint，Exit=true，先停止源执行，再导出内存状态和可写层。SDK 版本与 daemon 版本分别固定，不把 daemon 降为 1.7。元数据库改为 checkpointctl 1.1.0；status.dump 文件名用本地常量补齐，归档内容和目标恢复协议保留。普通 CRI CheckpointContainer 是取证接口，默认不等于完成跨节点迁移。</w:t>
      </w:r>
    </w:p>
    <w:p>
      <w:r>
        <w:rPr>
          <w:b w:val="0"/>
        </w:rPr>
        <w:t>归档包含 containerd/CRIU 恢复所需内容与身份清单。SHA256/大小校验成功后才发布正式归档。保留 containerd 原检查点内容，导出失败不删除唯一恢复状态。</w:t>
      </w:r>
    </w:p>
    <w:p>
      <w:pPr>
        <w:pStyle w:val="Heading3"/>
      </w:pPr>
      <w:r>
        <w:t>流式传输</w:t>
      </w:r>
    </w:p>
    <w:p>
      <w:r>
        <w:rPr>
          <w:b w:val="0"/>
        </w:rPr>
        <w:t>控制器通过 SSH 将源 export 的 stdout 传到目标 import stdin。控制机不落盘检查点。SSH 使用已验证 host key 和指定私钥，传输内容本身再校验 SHA256。</w:t>
      </w:r>
    </w:p>
    <w:p>
      <w:r>
        <w:rPr>
          <w:b w:val="0"/>
        </w:rPr>
        <w:t>import 检查成员路径/身份/必要文件，拒绝路径穿越和截断。先写临时文件，完成校验再原子替换，损坏传输不会覆盖已有有效归档。</w:t>
      </w:r>
    </w:p>
    <w:p>
      <w:pPr>
        <w:pStyle w:val="Heading3"/>
      </w:pPr>
      <w:r>
        <w:t>CRI 代理授权</w:t>
      </w:r>
    </w:p>
    <w:p>
      <w:r>
        <w:rPr>
          <w:b w:val="0"/>
        </w:rPr>
        <w:t>kubelet 仍通过标准 CRI 创建目标容器。代理平时原样转发 CRI 请求，只对已经授权的 namespace/Pod name/精确 UID/container/attempt/归档校验匹配请求，把 image 字段改成目标本地 checkpoint tar。</w:t>
      </w:r>
    </w:p>
    <w:p>
      <w:r>
        <w:rPr>
          <w:b w:val="0"/>
        </w:rPr>
        <w:t>目标 Pod 先使用保留 schedulerName 创建，以获得 UID；安装 grant 后再 Binding 到目标 Node。这样不会因为“同名 Pod”碰巧出现就把状态交给它。</w:t>
      </w:r>
    </w:p>
    <w:p>
      <w:pPr>
        <w:pStyle w:val="Heading3"/>
      </w:pPr>
      <w:r>
        <w:t>成功证明与源删除</w:t>
      </w:r>
    </w:p>
    <w:p>
      <w:r>
        <w:rPr>
          <w:b w:val="0"/>
        </w:rPr>
        <w:t>WaitingForRestore 检查目标运行且 containerd 元数据 restored=true。Committing 再检查目标 UID/运行状态，按源 UID 条件删除源 Pod，并移除目标的迁移 ownerReference，避免删迁移记录顺便删业务。</w:t>
      </w:r>
    </w:p>
    <w:p>
      <w:r>
        <w:rPr>
          <w:b w:val="0"/>
        </w:rPr>
        <w:t>这些证明运行时确实恢复，但应用状态连续性还要由独立计数测试校验。不能只看到目标 Running 就说保留了内存。</w:t>
      </w:r>
    </w:p>
    <w:p>
      <w:pPr>
        <w:pStyle w:val="Heading3"/>
      </w:pPr>
      <w:r>
        <w:t>失败</w:t>
      </w:r>
    </w:p>
    <w:p>
      <w:r>
        <w:rPr>
          <w:b w:val="0"/>
        </w:rPr>
        <w:t>停止源之前的明确失败可标 Failed。停止源之后的不确定失败标 RecoveryRequired，保留锁/finalizer/检查点。不盲目再执行检查点、不自动启动两份源、不删除档案。</w:t>
      </w:r>
    </w:p>
    <w:p>
      <w:r>
        <w:rPr>
          <w:b w:val="0"/>
        </w:rPr>
        <w:t>停顿式有状态迁移是已确认的最终方案，预拷贝和零停顿不列为必做项。当前支持范围不包括任意已有 TCP、任意卷和设备状态迁移，也没有跨控制主机 leader election；这些范围限制与是否允许停顿分别说明。</w:t>
      </w:r>
    </w:p>
    <w:p>
      <w:pPr>
        <w:pStyle w:val="Heading2"/>
      </w:pPr>
      <w:r>
        <w:t>10 ecosystem 构建和集成</w:t>
      </w:r>
    </w:p>
    <w:p>
      <w:r>
        <w:rPr>
          <w:b w:val="0"/>
        </w:rPr>
        <w:t>go-env.sh 对本项目构建入口设置 GOTOOLCHAIN=local/GOWORK=off，最低 Go 1.21，禁止隐式下载新版工具链。迁移/设备模块的直接和间接依赖由 Go 1.21.0 重新 tidy 并锁定，构建使用 -mod=readonly。</w:t>
      </w:r>
    </w:p>
    <w:p>
      <w:r>
        <w:rPr>
          <w:b w:val="0"/>
        </w:rPr>
        <w:t>build-containerd.sh 默认校验附带 RISC-V 产物，不调用 Go。CONTAINERD_BUILD_FROM_SOURCE=1 才启用另一台构建机的上游源码重建入口；containerd 2.1.5 自身要求 Go 1.23+。服务器可保留 Go 1.21。</w:t>
      </w:r>
    </w:p>
    <w:p>
      <w:r>
        <w:rPr>
          <w:b w:val="0"/>
        </w:rPr>
        <w:t>build-source.sh 使用所选源码实际入口构建 Helm 和 Prometheus，并记录 source commit，禁止工具链自动升级。遇到上游需要更高 Go 时，使用匹配的预编译产物或另一台构建机；Prometheus 的前端资源由其构建流程生成。</w:t>
      </w:r>
    </w:p>
    <w:p>
      <w:r>
        <w:rPr>
          <w:b w:val="0"/>
        </w:rPr>
        <w:t>install.py：</w:t>
      </w:r>
    </w:p>
    <w:p>
      <w:r>
        <w:rPr>
          <w:b w:val="0"/>
        </w:rPr>
        <w:t>1. 在线模式通过 skopeo 审核 linux/riscv64/digest；--offline 模式只使用本地镜像，强制 Never 并验证选中节点架构和 Ready 状态。</w:t>
      </w:r>
    </w:p>
    <w:p>
      <w:r>
        <w:rPr>
          <w:b w:val="0"/>
        </w:rPr>
        <w:t>2. 创建监控 namespace。</w:t>
      </w:r>
    </w:p>
    <w:p>
      <w:r>
        <w:rPr>
          <w:b w:val="0"/>
        </w:rPr>
        <w:t>3. Helm lint、upgrade --install --wait，仅部署 Prometheus。</w:t>
      </w:r>
    </w:p>
    <w:p>
      <w:r>
        <w:rPr>
          <w:b w:val="0"/>
        </w:rPr>
        <w:t>4. 检查 Prometheus rollout 并输出镜像记录。</w:t>
      </w:r>
    </w:p>
    <w:p>
      <w:r>
        <w:rPr>
          <w:b w:val="0"/>
        </w:rPr>
        <w:t>verify.py 只使用 Python 标准库访问 Prometheus，明确绕过 HTTP 代理；检查预期 exporter targets、scrape 状态、CPU 值及 exporter 自己的采样时间。它不读取 Kubernetes Secret，也不需要 Grafana 或网页。默认查询地址是本次工作节点的 NodePort，可通过 --prometheus 和重复 --target 指定实际多节点配置。</w:t>
      </w:r>
    </w:p>
    <w:p>
      <w:r>
        <w:rPr>
          <w:b w:val="0"/>
        </w:rPr>
        <w:t>ecosystem_case.py 复用 verify.py 的检查逻辑并通过 Case 保存测试结果。第 19 用例不要求 TEST_IMAGE；通过 PROMETHEUS_URL 和逗号分隔的 PROMETHEUS_TARGETS 指定地址。公共 Case 的其他用例默认仍要求测试镜像。</w:t>
      </w:r>
    </w:p>
    <w:p>
      <w:r>
        <w:rPr>
          <w:b w:val="0"/>
        </w:rPr>
        <w:t>chart 0.3.0 仅包含 Prometheus Deployment、Service 和采集 ConfigMap，按需创建 Prometheus PVC。默认 emptyDir；新装或后续 Helm 升级重建 Pod 时可能丢失历史数据，长期保留需配置 PVC。默认 Service 是 ClusterIP，当前离线配置为 30090 NodePort。</w:t>
      </w:r>
    </w:p>
    <w:p>
      <w:r>
        <w:rPr>
          <w:b w:val="0"/>
        </w:rPr>
        <w:t>remove-grafana.sh 只删除旧版本 Grafana 的四类对象，保留共享 Helm 发布及 Prometheus。脚本可重复运行。它不改写 Helm 历史；后续必须使用新版安装器，旧版会重新部署 Grafana。当前删除过程不调用 Helm 升级、不修改 Prometheus Pod；以后升级 Chart 可能因配置摘要变化触发 Prometheus 滚动更新。</w:t>
      </w:r>
    </w:p>
    <w:p>
      <w:r>
        <w:rPr>
          <w:b w:val="0"/>
        </w:rPr>
        <w:t>Istio 和 Grafana 的构建、安装和专属测试入口均已按用户要求移除；Grafana 在原指标中的支持项不再纳入当前交付验收。</w:t>
      </w:r>
    </w:p>
    <w:p>
      <w:pPr>
        <w:pStyle w:val="Heading2"/>
      </w:pPr>
      <w:r>
        <w:t>10 validation 测试与比较</w:t>
      </w:r>
    </w:p>
    <w:p>
      <w:pPr>
        <w:pStyle w:val="Heading3"/>
      </w:pPr>
      <w:r>
        <w:t>cases py</w:t>
      </w:r>
    </w:p>
    <w:p>
      <w:r>
        <w:rPr>
          <w:b w:val="0"/>
        </w:rPr>
        <w:t>这里保留旧 validation 辅助库供源码阅读；当前运行入口为第 8 章 acceptance，各功能分别实现验证。旧 report.py 读取旧辅助库的结果格式，新套件直接保存各项 report.json 和原始数据。</w:t>
      </w:r>
    </w:p>
    <w:p>
      <w:r>
        <w:rPr>
          <w:b w:val="0"/>
        </w:rPr>
        <w:t>- HPA 测试实际增加/释放内存并观察原生 HPA。</w:t>
      </w:r>
    </w:p>
    <w:p>
      <w:r>
        <w:rPr>
          <w:b w:val="0"/>
        </w:rPr>
        <w:t>- PodAffinity 用 anchor Pod 验证同节点。</w:t>
      </w:r>
    </w:p>
    <w:p>
      <w:r>
        <w:rPr>
          <w:b w:val="0"/>
        </w:rPr>
        <w:t>- 节点标签排除检查 Unschedulable。</w:t>
      </w:r>
    </w:p>
    <w:p>
      <w:r>
        <w:rPr>
          <w:b w:val="0"/>
        </w:rPr>
        <w:t>- 抢占测试使用相对负优先级，减少影响正常系统 Pod；要求专用节点。</w:t>
      </w:r>
    </w:p>
    <w:p>
      <w:r>
        <w:rPr>
          <w:b w:val="0"/>
        </w:rPr>
        <w:t>- 污点测试限制到目标节点，避免未容忍 Pod 逃到其他节点造成假通过。</w:t>
      </w:r>
    </w:p>
    <w:p>
      <w:r>
        <w:rPr>
          <w:b w:val="0"/>
        </w:rPr>
        <w:t>- NodeAffinity 检查真实 nodeName。</w:t>
      </w:r>
    </w:p>
    <w:p>
      <w:r>
        <w:rPr>
          <w:b w:val="0"/>
        </w:rPr>
        <w:t>- ResourceClaim 更新检查新 Pod UID 与新资源限制。</w:t>
      </w:r>
    </w:p>
    <w:p>
      <w:pPr>
        <w:pStyle w:val="Heading3"/>
      </w:pPr>
      <w:r>
        <w:t>isolation_case py</w:t>
      </w:r>
    </w:p>
    <w:p>
      <w:r>
        <w:rPr>
          <w:b w:val="0"/>
        </w:rPr>
        <w:t>从容器 /proc/self/cgroup 与 /proc/self/mountinfo 推导实际 controller 路径。读取 cpu.cfs_quota_us/cpu.cfs_period_us/memory.limit_in_bytes，比对期望。证明限制进入内核，而不仅是 YAML 写了 limits。</w:t>
      </w:r>
    </w:p>
    <w:p>
      <w:pPr>
        <w:pStyle w:val="Heading3"/>
      </w:pPr>
      <w:r>
        <w:t>device_case py</w:t>
      </w:r>
    </w:p>
    <w:p>
      <w:r>
        <w:rPr>
          <w:b w:val="0"/>
        </w:rPr>
        <w:t>一个 Pod 占用一个设备，然后另一个请求完整池，预期无法分配。删除第一个，等待后一个成功。检验映射/独占/释放；不宣称验证了设备内部计算性能。</w:t>
      </w:r>
    </w:p>
    <w:p>
      <w:pPr>
        <w:pStyle w:val="Heading3"/>
      </w:pPr>
      <w:r>
        <w:t>network_compare py</w:t>
      </w:r>
    </w:p>
    <w:p>
      <w:r>
        <w:rPr>
          <w:b w:val="0"/>
        </w:rPr>
        <w:t>在两个真实 riscv64 Worker 上自动建立普通 Pod 与 hostNetwork 两组四端。核对 Ready、nodeName、实际网络模式、IPv4、host 模式 podIP=hostIP 以及四端相同 imageID。固定资源/端口/流数/时长，TCP 连通探测后交替测试，保存路由和完整 iperf3 JSON。</w:t>
      </w:r>
    </w:p>
    <w:p>
      <w:r>
        <w:rPr>
          <w:b w:val="0"/>
        </w:rPr>
        <w:t>接收端 sum_received 为吞吐，记录 comparisonId/trial、Pod UID、节点/地址、实际摘要和资源。host 路径选到 flannel/cni/veth 时拒绝；单节点不能输出跨节点吞吐。finally 正常删除 namespace，遵守 finalizer 预留语义。</w:t>
      </w:r>
    </w:p>
    <w:p>
      <w:pPr>
        <w:pStyle w:val="Heading3"/>
      </w:pPr>
      <w:r>
        <w:t>latency py</w:t>
      </w:r>
    </w:p>
    <w:p>
      <w:r>
        <w:rPr>
          <w:b w:val="0"/>
        </w:rPr>
        <w:t>长度前缀 TCP echo，防止大 payload 互相阻塞；先预热，再测每次 round trip。发送确定性字节，逐次 SHA256 校验，保存所有时延。P99 使用 nearest-rank 统计，明确截止期违约次数。</w:t>
      </w:r>
    </w:p>
    <w:p>
      <w:r>
        <w:rPr>
          <w:b w:val="0"/>
        </w:rPr>
        <w:t>SCHED_FIFO 为可选实验参数。该工具记录结果，不替普通 Linux/K8s提供硬实时数学保证。</w:t>
      </w:r>
    </w:p>
    <w:p>
      <w:pPr>
        <w:pStyle w:val="Heading3"/>
      </w:pPr>
      <w:r>
        <w:t>scale py</w:t>
      </w:r>
    </w:p>
    <w:p>
      <w:r>
        <w:rPr>
          <w:b w:val="0"/>
        </w:rPr>
        <w:t>realtime.c 另测实际周期计算：clock_nanosleep 使用 CLOCK_MONOTONIC/TIMER_ABSTIME，避免相对 sleep 的周期累积误差；可配置 CPU affinity、SCHED_FIFO、mlockall。记录每周期实际启动偏差和完成时间，deadline_misses 根据完成时刻与计划释放时刻的差计算。固定 long double 工作量只代表此测试负载，不能替代真实业务的最坏执行时间证明。</w:t>
      </w:r>
    </w:p>
    <w:p>
      <w:r>
        <w:rPr>
          <w:b w:val="0"/>
        </w:rPr>
        <w:t>并发提交实际 Pod，轮询所有 Pod 的 Ready，记录实际执行节点与观测就绪时间。real 模式拒绝明显 KWOK 节点，并约束 riscv64；kwok-control-only 明确标为控制面结果。create 请求成功不等于 Pod Ready，更不等于网络吞吐达标。</w:t>
      </w:r>
    </w:p>
    <w:p>
      <w:pPr>
        <w:pStyle w:val="Heading3"/>
      </w:pPr>
      <w:r>
        <w:t>report py</w:t>
      </w:r>
    </w:p>
    <w:p>
      <w:r>
        <w:rPr>
          <w:b w:val="0"/>
        </w:rPr>
        <w:t>按 operation/limited/settings/workerNodes/image/imageID/mpiArgs/mantissa_bits/networkMode/tcpNetwork/transport 分组，仅比较 correct=true 且来自 real-MPIJob 的数据。</w:t>
      </w:r>
    </w:p>
    <w:p>
      <w:r>
        <w:rPr>
          <w:b w:val="0"/>
        </w:rPr>
        <w:t>speedup = baseline_mean_seconds / candidate_mean_seconds。</w:t>
      </w:r>
    </w:p>
    <w:p>
      <w:r>
        <w:rPr>
          <w:b w:val="0"/>
        </w:rPr>
        <w:t>网络按 comparisonId、节点对、镜像/实际摘要、资源、时长、流数、端口分组；pod/host 必须有完整一致、无重复的 trial 集合、真实证据、正确网络标记及正有限吞吐。缺半组不计算；hostOverPod=host_mean_bps/pod_mean_bps，低于 1 照实记录。</w:t>
      </w:r>
    </w:p>
    <w:p>
      <w:r>
        <w:rPr>
          <w:b w:val="0"/>
        </w:rPr>
        <w:t>没有匹配基线、节点位置不同、参数不一致或错误结果时不计算“提升”。原始日志应一并保留。规模与截止期结果单独列出，不自动替项目设置验收阈值。</w:t>
      </w:r>
    </w:p>
    <w:p>
      <w:pPr>
        <w:pStyle w:val="Heading2"/>
      </w:pPr>
      <w:r>
        <w:t>10 扩展一个新后端 动作的步骤</w:t>
      </w:r>
    </w:p>
    <w:p>
      <w:pPr>
        <w:pStyle w:val="Heading3"/>
      </w:pPr>
      <w:r>
        <w:t>新设备</w:t>
      </w:r>
    </w:p>
    <w:p>
      <w:r>
        <w:rPr>
          <w:b w:val="0"/>
        </w:rPr>
        <w:t>先让驱动在宿主正常工作；在设备插件中扩展健康判断/必要 Allocate 返回项；提供实际应用的正确性测试。不要只增加一个资源名字就说支持了新硬件。</w:t>
      </w:r>
    </w:p>
    <w:p>
      <w:pPr>
        <w:pStyle w:val="Heading3"/>
      </w:pPr>
      <w:r>
        <w:t>新资源后端</w:t>
      </w:r>
    </w:p>
    <w:p>
      <w:r>
        <w:rPr>
          <w:b w:val="0"/>
        </w:rPr>
        <w:t>实现 Describe/Allocate/Resize/Release，解释调度记账、失败与回收、所有权、控制器重启后的幂等性；补充测试后再开放 backend 名。当前资源 backend 固定为 kubernetes，避免配置一个未实现名字仍显示 Ready。</w:t>
      </w:r>
    </w:p>
    <w:p>
      <w:pPr>
        <w:pStyle w:val="Heading3"/>
      </w:pPr>
      <w:r>
        <w:t>新场景动作</w:t>
      </w:r>
    </w:p>
    <w:p>
      <w:r>
        <w:rPr>
          <w:b w:val="0"/>
        </w:rPr>
        <w:t>在 Scenarios.step 添加动作，要求明确 opt-in、作用对象身份/版本检查、可观测结果和失败路径。需要异步执行的动作应创建独立 CR，并记录其状态，不在场景循环里一次性执行不可恢复长操作。</w:t>
      </w:r>
    </w:p>
    <w:p>
      <w:pPr>
        <w:pStyle w:val="Heading3"/>
      </w:pPr>
      <w:r>
        <w:t>迁移范围约定</w:t>
      </w:r>
    </w:p>
    <w:p>
      <w:r>
        <w:rPr>
          <w:b w:val="0"/>
        </w:rPr>
        <w:t>本次迁移方案固定为停顿式有状态迁移，不再增加预拷贝或零停顿优化。后续部署验证围绕当前实现进行：检查点保存、归档传输、目标恢复、进程内存状态延续、容器生命周期和失败处理。当前测试记录观测间隔，精确暂停需要独立测量。卷、已有 TCP 连接和设备状态仍遵守迁移手册的支持范围。</w:t>
      </w:r>
    </w:p>
    <w:p>
      <w:pPr>
        <w:pStyle w:val="Heading2"/>
      </w:pPr>
      <w:r>
        <w:t>10 本次代码验证应怎样理解</w:t>
      </w:r>
    </w:p>
    <w:p>
      <w:r>
        <w:rPr>
          <w:b w:val="0"/>
        </w:rPr>
        <w:t>本地检查与目标机实测分别记录。SameNode 内存状态恢复、单 Worker 广播、主机 TCP 和 Prometheus 已有用户回传证据；CrossNode、多 Worker MPI、规模和截止期仍需按第 8 章独立用例实测。完整进度以第 9 章为准。</w:t>
      </w:r>
    </w:p>
    <w:p>
      <w:pPr>
        <w:pStyle w:val="Heading2"/>
      </w:pPr>
      <w:r>
        <w:t>10 CRIU 离线补充包的安装器</w:t>
      </w:r>
    </w:p>
    <w:p>
      <w:r>
        <w:rPr>
          <w:b w:val="0"/>
        </w:rPr>
        <w:t>代码位于 migration/offline-criu/install.py，用于当前已确认的 openEuler 24.03 / riscv64 / glibc 2.38 工作端。它只负责 CRIU 依赖的安装；迁移代理及运行时切换仍由迁移安装入口完成。</w:t>
      </w:r>
    </w:p>
    <w:p>
      <w:pPr>
        <w:pStyle w:val="Heading3"/>
      </w:pPr>
      <w:r>
        <w:t>数据文件</w:t>
      </w:r>
    </w:p>
    <w:p>
      <w:r>
        <w:rPr>
          <w:b w:val="0"/>
        </w:rPr>
        <w:t>- manifest.json：精确的候选 RPM 名称、版本、架构、SHA256、仓库 URL、requires/provides 和必要文件能力。候选包共 42 个；实际安装子集由当前节点 RPM 数据库决定。</w:t>
      </w:r>
    </w:p>
    <w:p>
      <w:r>
        <w:rPr>
          <w:b w:val="0"/>
        </w:rPr>
        <w:t>- PROVENANCE.json：从原始 RPM 读取的许可标识、源包名称和上游地址，便于审核来源。</w:t>
      </w:r>
    </w:p>
    <w:p>
      <w:r>
        <w:rPr>
          <w:b w:val="0"/>
        </w:rPr>
        <w:t>- AUDIT.json：交付前的 RPM 完整性、ELF 架构、CRIU 的 GLIBC 要求、直接库的符号版本及 64 个非 GLIBC 外部符号核对结果；明确记录没有在目标 CPU/内核执行。</w:t>
      </w:r>
    </w:p>
    <w:p>
      <w:r>
        <w:rPr>
          <w:b w:val="0"/>
        </w:rPr>
        <w:t>- test_install.py：安装器本地模拟检查，不启动迁移，不修改主机 RPM 数据库。</w:t>
      </w:r>
    </w:p>
    <w:p>
      <w:pPr>
        <w:pStyle w:val="Heading3"/>
      </w:pPr>
      <w:r>
        <w:t>执行流程</w:t>
      </w:r>
    </w:p>
    <w:p>
      <w:r>
        <w:rPr>
          <w:b w:val="0"/>
        </w:rPr>
        <w:t>1. check_host() 读取 /etc/os-release，检查 Linux/riscv64、openEuler 24.03、glibc 2.38，以及 rpm/dnf 命令。避免把候选包用于未经核对的系统。</w:t>
      </w:r>
    </w:p>
    <w:p>
      <w:r>
        <w:rPr>
          <w:b w:val="0"/>
        </w:rPr>
        <w:t>2. verify_bundle() 逐个检查清单的文件名、重复项、普通文件类型和 SHA256；再用 rpm -qp 检查实际包的 name/version/release/arch 与清单一致。</w:t>
      </w:r>
    </w:p>
    <w:p>
      <w:r>
        <w:rPr>
          <w:b w:val="0"/>
        </w:rPr>
        <w:t>3. install_plan() 从 CRIU 开始遍历必要依赖。先查询系统已经提供的能力，再选择清单中的缺失包；缓存重复能力查询。已经安装但不能提供所需能力的包会触发停止，由管理员核对版本。</w:t>
      </w:r>
    </w:p>
    <w:p>
      <w:r>
        <w:rPr>
          <w:b w:val="0"/>
        </w:rPr>
        <w:t>4. 依赖遍历只用于生成候选事务，最终调用 rpm -Uvh --test 核对全部版本约束和文件冲突。预检失败不会执行 dnf。</w:t>
      </w:r>
    </w:p>
    <w:p>
      <w:r>
        <w:rPr>
          <w:b w:val="0"/>
        </w:rPr>
        <w:t>5. 默认模式和 --plan 打印主机信息与 newPackages。--install 才执行仅使用本地文件的 dnf 安装；禁用所有远程仓库和弱依赖安装，不加入跳过依赖或强制擦除选项。</w:t>
      </w:r>
    </w:p>
    <w:p>
      <w:r>
        <w:rPr>
          <w:b w:val="0"/>
        </w:rPr>
        <w:t>6. 安装后运行 /usr/sbin/criu --version。成功结果仍包含 kernelChecked: false；操作员随后单独执行 criu check -v4，确认迁移接入的内核前提。</w:t>
      </w:r>
    </w:p>
    <w:p>
      <w:pPr>
        <w:pStyle w:val="Heading3"/>
      </w:pPr>
      <w:r>
        <w:t>兼容性边界</w:t>
      </w:r>
    </w:p>
    <w:p>
      <w:r>
        <w:rPr>
          <w:b w:val="0"/>
        </w:rPr>
        <w:t>CRIU 一个包来自普通 RISC-V SIG 25.09 仓库，其余依赖来自 24.03。CRIU ELF 所需最高 GLIBC 符号为 2.38，与当前服务器一致；这不是整机操作系统升级。RPM 未保留 RISC-V 属性节，不能单凭仓库名字断言全部指令集兼容；CPU 执行和内核支持必须在真实服务器确认。</w:t>
      </w:r>
    </w:p>
    <w:p>
      <w:r>
        <w:rPr>
          <w:b w:val="0"/>
        </w:rPr>
        <w:t>即使 CRIU 接入检查通过，也仍须完成 containerd 2.1.5 配置切换、CRI 代理接入、控制器与 SSH 配置，以及将来的实际容器迁移测试。</w:t>
      </w:r>
    </w:p>
    <w:p>
      <w:pPr>
        <w:pStyle w:val="Heading2"/>
      </w:pPr>
      <w:r>
        <w:t>10 2026 10 12 同节点恢复和离线镜像恢复补充</w:t>
      </w:r>
    </w:p>
    <w:p>
      <w:pPr>
        <w:pStyle w:val="Heading3"/>
      </w:pPr>
      <w:r>
        <w:t>控制器的模式分支</w:t>
      </w:r>
    </w:p>
    <w:p>
      <w:r>
        <w:rPr>
          <w:b w:val="0"/>
        </w:rPr>
        <w:t>migration/controller.py 的 phase_Validating 读取 spec.mode；缺省 CrossNode，必须源目标不同。SameNode 必须源目标相同，去重节点检查，只预检一次节点。先核对 helperAPI=rv-migration-v2、offlineRestore=true，再用 prepare-image-local 检查本地基础镜像；不足时在源进程停止前拒绝。</w:t>
      </w:r>
    </w:p>
    <w:p>
      <w:r>
        <w:rPr>
          <w:b w:val="0"/>
        </w:rPr>
        <w:t>Checkpointing 仍调用原生 Exit=true 检查点，先保存内存再终止源进程。Transferring 对 SameNode 调用 verify-archive，复核 SHA256、大小、命名空间、源 UID、容器名和 ID，不导出再导入到自己；status.transferSkipped=true。之后共用 Restoring → WaitingForRestore → Committing，创建新 UID，授权精确目标，检查 restored=true 后再删除旧 Pod。成功后解除目标 ownerReference，保留检查点。</w:t>
      </w:r>
    </w:p>
    <w:p>
      <w:pPr>
        <w:pStyle w:val="Heading3"/>
      </w:pPr>
      <w:r>
        <w:t>本地基础镜像</w:t>
      </w:r>
    </w:p>
    <w:p>
      <w:r>
        <w:rPr>
          <w:b w:val="0"/>
        </w:rPr>
        <w:t>runtime/local.go 的 completeLocalImage 同时核对引用中固定的 manifest/index digest 和平台内容完整性。pinSourceImage 处理离线导入导致缺少 RepoDigests 的情况：先核对运行中容器的 config ID 与本地 tag 的 config 一致，再创建 name@digest 别名；不覆盖原 tag。tag 已复用为其他镜像时拒绝。</w:t>
      </w:r>
    </w:p>
    <w:p>
      <w:r>
        <w:rPr>
          <w:b w:val="0"/>
        </w:rPr>
        <w:t>prepare-image-local 只读缓存，不请求网络；prepare-image 允许在 NotFound 时拉取，保留原跨节点准备路径。verifiedArchive 对本地归档重新计算哈希并检查源身份。授权、路径和 UID 校验继续在原有代码中执行。</w:t>
      </w:r>
    </w:p>
    <w:p>
      <w:pPr>
        <w:pStyle w:val="Heading3"/>
      </w:pPr>
      <w:r>
        <w:t>containerd 的窄补丁</w:t>
      </w:r>
    </w:p>
    <w:p>
      <w:r>
        <w:rPr>
          <w:b w:val="0"/>
        </w:rPr>
        <w:t>上游 v2.1.5 的 container_checkpoint_linux.go 在 CRImportCheckpoint 路径中直接 Pull 基础镜像。offline-runtime/patch_containerd.py 先校验固定版本和该文件的 SHA256，再只替换这个调用，增加 rv_restore_image_cache.go。新函数先 GetImage，核对固定 digest 和 images.Check 的完整性；命中返回本地镜像，NotFound 才走原 Pull。非缺失错误原样返回，不以拉取掩盖缓存不一致。</w:t>
      </w:r>
    </w:p>
    <w:p>
      <w:r>
        <w:rPr>
          <w:b w:val="0"/>
        </w:rPr>
        <w:t>补丁程序以 v2.1.5-rv1 标识。install-node.sh 安装到新版本目录，复用已校验的原 shim/ctr；在节点 cordon 后停 kubelet/代理、重启 daemon、检查实际 Server/CRI 插件，再重启代理/kubelet。原二进制和配置备份保留。完整重复安装时跳过已经存在且内容相同的 daemon/shim，避免覆盖正在运行的文件。</w:t>
      </w:r>
    </w:p>
    <w:p>
      <w:pPr>
        <w:pStyle w:val="Heading3"/>
      </w:pPr>
      <w:r>
        <w:t>控制通道和测试</w:t>
      </w:r>
    </w:p>
    <w:p>
      <w:r>
        <w:rPr>
          <w:b w:val="0"/>
        </w:rPr>
        <w:t>SSH.argv 新增可选节点字段 sudo=true，远程使用 sudo -n -- 固定 helper，并保留 shlex 参数引用。enable-sudo-helper.sh 用 visudo 检查限定程序的规则，支持现有 lzu 账户。控制器仍用专用 ServiceAccount 凭据。</w:t>
      </w:r>
    </w:p>
    <w:p>
      <w:r>
        <w:rPr>
          <w:b w:val="0"/>
        </w:rPr>
        <w:t>迁移早期分步脚本仍保留用于源码追溯。当前统一验收入口为 acceptance/22-migration-same-node 和 23-migration-cross-node，自动执行源 Pod、迁移请求与内存连续性校验；31 项另外验证场景触发。</w:t>
      </w:r>
    </w:p>
    <w:p>
      <w:r>
        <w:rPr>
          <w:b w:val="0"/>
        </w:rPr>
        <w:t>当前 SameNode 实机内存连续性验证已通过；新整理套件仍须在目标机重跑。CrossNode 需要第二个 Worker，不能由单节点成功推定。</w:t>
      </w:r>
    </w:p>
    <w:p>
      <w:pPr>
        <w:pStyle w:val="Heading2"/>
      </w:pPr>
      <w:r>
        <w:t>10 新独立测试层</w:t>
      </w:r>
    </w:p>
    <w:p>
      <w:r>
        <w:rPr>
          <w:b w:val="0"/>
        </w:rPr>
        <w:t>acceptance/support.py 负责 YAML 模板展开、实际 kubectl 调用、等待和证据。render 只替换 @@大写变量@@，不展开业务脚本中的 $RV_MPI_SSH_ARGS。replicas 和端口还原为整数，而 command 参数保持字符串。每个 verify.py 只实现本功能的前提和断言；run.sh 保留调用者显式设置的环境变量，避免配置文件覆盖 MPI_WORKERS 等本次参数。</w:t>
      </w:r>
    </w:p>
    <w:p>
      <w:r>
        <w:rPr>
          <w:b w:val="0"/>
        </w:rPr>
        <w:t>同镜像比较先规范化 repo@digest，再使用已经读取 OCI manifest 证明的 manifest→config 映射。未知 digest 不会被强行视为相同。NodeProfile 用例避免新建与现有 profile 竞争的对象；已有配置按 UID/resourceVersion 更新，只测试随机专用标签并恢复；场景用例保留原业务标签。</w:t>
      </w:r>
    </w:p>
    <w:p>
      <w:r>
        <w:rPr>
          <w:b w:val="0"/>
        </w:rPr>
        <w:t>成功默认回收独立命名空间，失败保留现场；清理器核对命名空间的随机归属标签。真实规模用例先检查 Pod 槽位；多 Worker MPI 强制工作 Pod 反亲和并验证实际不同节点，单节点不伪装分布式。</w:t>
      </w:r>
    </w:p>
    <w:p>
      <w:pPr>
        <w:pStyle w:val="Heading1"/>
      </w:pPr>
      <w:r>
        <w:t>11 编译与异机迁移</w:t>
      </w:r>
    </w:p>
    <w:p>
      <w:pPr>
        <w:pStyle w:val="Heading2"/>
      </w:pPr>
      <w:r>
        <w:t>11 1 服务器无需升级 Go</w:t>
      </w:r>
    </w:p>
    <w:p>
      <w:r>
        <w:rPr>
          <w:b w:val="0"/>
        </w:rPr>
        <w:t>安装时 Python 控制器直接运行，通信使用已导入镜像，迁移 helper 和 daemon 使用随包 RISC-V ELF 程序。helper 使用 Go 1.21.13 编译；rv1 containerd 补丁版使用独立 Go 1.23.12 构建机编译。服务器现有 Go 1.21 保持不变。Go 版本记录不是服务器安装要求。</w:t>
      </w:r>
    </w:p>
    <w:p>
      <w:pPr>
        <w:keepNext/>
      </w:pPr>
      <w:r>
        <w:rPr>
          <w:b/>
        </w:rPr>
        <w:t>工作端 安装前验证 helper</w:t>
      </w:r>
    </w:p>
    <w:p>
      <w:pPr>
        <w:pStyle w:val="RVCommand"/>
        <w:keepLines/>
      </w:pPr>
      <w:r>
        <w:t>(cd "$RV_SRC/platform/migration/bin" &amp;&amp; sha256sum -c SHA256SUMS)</w:t>
      </w:r>
    </w:p>
    <w:p>
      <w:pPr>
        <w:keepNext/>
      </w:pPr>
      <w:r>
        <w:rPr>
          <w:b/>
        </w:rPr>
        <w:t>工作端 验证 stock 2.1.5 程序</w:t>
      </w:r>
    </w:p>
    <w:p>
      <w:pPr>
        <w:pStyle w:val="RVCommand"/>
        <w:keepLines/>
      </w:pPr>
      <w:r>
        <w:t>(cd "$RV_SRC/platform/migration/containerd-bin" &amp;&amp; sha256sum -c SHA256SUMS)</w:t>
      </w:r>
    </w:p>
    <w:p>
      <w:pPr>
        <w:keepNext/>
      </w:pPr>
      <w:r>
        <w:rPr>
          <w:b/>
        </w:rPr>
        <w:t>工作端 验证 rv1 daemon</w:t>
      </w:r>
    </w:p>
    <w:p>
      <w:pPr>
        <w:pStyle w:val="RVCommand"/>
        <w:keepLines/>
      </w:pPr>
      <w:r>
        <w:t>(cd "$RV_SRC/platform/migration/offline-runtime/bin" &amp;&amp; sha256sum -c SHA256SUMS)</w:t>
      </w:r>
    </w:p>
    <w:p>
      <w:pPr>
        <w:pStyle w:val="Heading2"/>
      </w:pPr>
      <w:r>
        <w:t>11 2 自研 Go helper 重新编译</w:t>
      </w:r>
    </w:p>
    <w:p>
      <w:r>
        <w:rPr>
          <w:b w:val="0"/>
        </w:rPr>
        <w:t>在有 Go 1.21 且可以取得固定 go.mod/go.sum 依赖的构建机执行。离线服务器若未预先准备 Go 模块缓存，则不能只靠源码执行 go mod download；直接使用本包预编译程序即可。</w:t>
      </w:r>
    </w:p>
    <w:p>
      <w:pPr>
        <w:keepNext/>
      </w:pPr>
      <w:r>
        <w:rPr>
          <w:b/>
        </w:rPr>
        <w:t>构建机 禁止自动下载升级 Go 工具链</w:t>
      </w:r>
    </w:p>
    <w:p>
      <w:pPr>
        <w:pStyle w:val="RVCommand"/>
        <w:keepLines/>
      </w:pPr>
      <w:r>
        <w:t>export GOTOOLCHAIN=local</w:t>
      </w:r>
    </w:p>
    <w:p>
      <w:pPr>
        <w:keepNext/>
      </w:pPr>
      <w:r>
        <w:rPr>
          <w:b/>
        </w:rPr>
        <w:t>构建机</w:t>
      </w:r>
    </w:p>
    <w:p>
      <w:pPr>
        <w:pStyle w:val="RVCommand"/>
        <w:keepLines/>
      </w:pPr>
      <w:r>
        <w:t>cd "$RV_SRC/platform/migration/runtime"</w:t>
      </w:r>
    </w:p>
    <w:p>
      <w:pPr>
        <w:keepNext/>
      </w:pPr>
      <w:r>
        <w:rPr>
          <w:b/>
        </w:rPr>
        <w:t>构建机 联网或已准备完整模块缓存时</w:t>
      </w:r>
    </w:p>
    <w:p>
      <w:pPr>
        <w:pStyle w:val="RVCommand"/>
        <w:keepLines/>
      </w:pPr>
      <w:r>
        <w:t>go mod download</w:t>
      </w:r>
    </w:p>
    <w:p>
      <w:pPr>
        <w:keepNext/>
      </w:pPr>
      <w:r>
        <w:rPr>
          <w:b/>
        </w:rPr>
        <w:t>构建机 输出 riscv64 程序 不在运行中的 /usr/local/libexec 直接覆盖</w:t>
      </w:r>
    </w:p>
    <w:p>
      <w:pPr>
        <w:pStyle w:val="RVCommand"/>
        <w:keepLines/>
      </w:pPr>
      <w:r>
        <w:t>CGO_ENABLED=0 GOOS=linux GOARCH=riscv64 \</w:t>
        <w:br/>
        <w:t xml:space="preserve">  go build -mod=readonly -trimpath -ldflags='-s -w' \</w:t>
        <w:br/>
        <w:t xml:space="preserve">  -o ../bin/rv-migrate-runtime .</w:t>
      </w:r>
    </w:p>
    <w:p>
      <w:pPr>
        <w:pStyle w:val="Heading2"/>
      </w:pPr>
      <w:r>
        <w:t>11 3 通信源码重新编译</w:t>
      </w:r>
    </w:p>
    <w:p>
      <w:r>
        <w:rPr>
          <w:b w:val="0"/>
        </w:rPr>
        <w:t>不要把宿主机 Open MPI 4 编译的二进制随意复制进 Open MPI 5 镜像。最直接方法是在已验证通信镜像内编译，或使用相同版本开发环境。下列本地构建会修改源码目录 bin，正式镜像更新应使用新 tag 并重新记录 digest。</w:t>
      </w:r>
    </w:p>
    <w:p>
      <w:pPr>
        <w:keepNext/>
      </w:pPr>
      <w:r>
        <w:rPr>
          <w:b/>
        </w:rPr>
        <w:t>已安装匹配 mpicc 的 RISC-V 构建环境</w:t>
      </w:r>
    </w:p>
    <w:p>
      <w:pPr>
        <w:pStyle w:val="RVCommand"/>
        <w:keepLines/>
      </w:pPr>
      <w:r>
        <w:t>bash "$RV_SRC/platform/communication/build.sh"</w:t>
      </w:r>
    </w:p>
    <w:p>
      <w:r>
        <w:rPr>
          <w:b w:val="0"/>
        </w:rPr>
        <w:t>build.sh 使用 mpicc -std=c11 -O3 -Wall -Wextra -Werror 链接 rv_collective.c 和 benchmark.c，输出 rv-bench。当前最终镜像已包含实际成功运行的 rv-bench，无须为部署重新构建。</w:t>
      </w:r>
    </w:p>
    <w:p>
      <w:pPr>
        <w:pStyle w:val="Heading2"/>
      </w:pPr>
      <w:r>
        <w:t>11 4 可选通用设备插件</w:t>
      </w:r>
    </w:p>
    <w:p>
      <w:r>
        <w:rPr>
          <w:b w:val="0"/>
        </w:rPr>
        <w:t>软件网络不依赖此插件。确有真实字符或块设备时，将 config.example.json 中的路径、resourceName、NUMA 改成实际值，再用 Go 1.21 和已准备的模块缓存编译安装；没有硬件不安装、不用 /dev/null 模拟异构设备。</w:t>
      </w:r>
    </w:p>
    <w:p>
      <w:pPr>
        <w:keepNext/>
      </w:pPr>
      <w:r>
        <w:rPr>
          <w:b/>
        </w:rPr>
        <w:t>工作端 准备实际设备配置后再执行下一步</w:t>
      </w:r>
    </w:p>
    <w:p>
      <w:pPr>
        <w:pStyle w:val="RVCommand"/>
        <w:keepLines/>
      </w:pPr>
      <w:r>
        <w:t>cp "$RV_SRC/platform/device-plugin/config.example.json" "$HOME/rv-devices.json"</w:t>
      </w:r>
    </w:p>
    <w:p>
      <w:pPr>
        <w:keepNext/>
      </w:pPr>
      <w:r>
        <w:rPr>
          <w:b/>
        </w:rPr>
        <w:t>工作端 有真实设备和完整 Go 依赖时</w:t>
      </w:r>
    </w:p>
    <w:p>
      <w:pPr>
        <w:pStyle w:val="RVCommand"/>
        <w:keepLines/>
      </w:pPr>
      <w:r>
        <w:t>sudo env GOTOOLCHAIN=local \</w:t>
        <w:br/>
        <w:t xml:space="preserve">  bash "$RV_SRC/platform/device-plugin/install.sh" "$HOME/rv-devices.json"</w:t>
      </w:r>
    </w:p>
    <w:p>
      <w:pPr>
        <w:keepNext/>
      </w:pPr>
      <w:r>
        <w:rPr>
          <w:b/>
        </w:rPr>
        <w:t>工作端</w:t>
      </w:r>
    </w:p>
    <w:p>
      <w:pPr>
        <w:pStyle w:val="RVCommand"/>
        <w:keepLines/>
      </w:pPr>
      <w:r>
        <w:t>sudo systemctl status rv-device-plugin --no-pager -l</w:t>
      </w:r>
    </w:p>
    <w:p>
      <w:pPr>
        <w:pStyle w:val="Heading2"/>
      </w:pPr>
      <w:r>
        <w:t>11 5 异机适配检查</w:t>
      </w:r>
    </w:p>
    <w:p>
      <w:r>
        <w:rPr>
          <w:b w:val="0"/>
        </w:rPr>
        <w:t>更换 CPU 或 OS：重新检查架构、glibc、CRIU 内核能力和预编译 ISA。当前静态 daemon 的 GORISCV64 为 rva20u64。</w:t>
      </w:r>
    </w:p>
    <w:p>
      <w:r>
        <w:rPr>
          <w:b w:val="0"/>
        </w:rPr>
        <w:t>更换网段：更新 master/worker IP、9108 抓取目标、Prometheus URL、防火墙源和 Pod CIDR。不要修改 BMC 地址来代替业务地址。</w:t>
      </w:r>
    </w:p>
    <w:p>
      <w:r>
        <w:rPr>
          <w:b w:val="0"/>
        </w:rPr>
        <w:t>更换 K8s 发行方式：检查实际 kubelet ExecStart/EnvironmentFiles 和 containerd 启动配置；代理接入脚本目前针对原脚本布局。</w:t>
      </w:r>
    </w:p>
    <w:p>
      <w:r>
        <w:rPr>
          <w:b w:val="0"/>
        </w:rPr>
        <w:t>新增 Worker：加入基础集群、安装 exporter 与迁移代理、导入镜像、授权迁移公钥、更新 nodes 白名单和抓取目标。</w:t>
      </w:r>
    </w:p>
    <w:p>
      <w:r>
        <w:rPr>
          <w:b w:val="0"/>
        </w:rPr>
        <w:t>更换网络方案：普通 Pod 基线由现场 CNI 提供；hostNetwork 走宿主网络。无物理直通时不能把指标名中的“网络直通组件”原样写为已交付硬件直通。</w:t>
      </w:r>
    </w:p>
    <w:p>
      <w:r>
        <w:rPr>
          <w:b w:val="0"/>
        </w:rPr>
        <w:t>保留全部版本与原始数据：SHA256SUMS 校验交付内容，测试结果记录真实节点与参数；不要只保留终端截图。</w:t>
      </w:r>
    </w:p>
    <w:p>
      <w:pPr>
        <w:pStyle w:val="Heading1"/>
      </w:pPr>
      <w:r>
        <w:t>12 故障处理与安全回退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EF3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检查和处理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ctr image not found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确认在实际工作端执行，命名空间 k8s.io；控制端不自动有业务镜像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退出码 132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可能 SIGILL；先核对镜像架构/ISA，使用已验证通信镜像；--platform 不会模拟 CPU 指令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localhost:8080 refused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控制端 export 正确 KUBECONFIG；检查 apiserver；工作端不复制管理员凭据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No route to host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结合路由、源 IP、主机防火墙、CNI 转发检查；服务本地可用不等于跨机端口可用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Host key verification failed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MPI 新版 job 使用 /tmp 独立 known_hosts 和 accept-new；控制管理 SSH 仍严格核对主机指纹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ImageID 字符串不同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读取 OCI manifest 的 config.digest，使用经证明映射；不能取消镜像一致性检查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Unit not found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该角色服务未安装或是可选设备组件；按所属机器安装，不在 Worker 装控制器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Ready SchedulingDisabled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节点被 cordon；确认安装健康后在控制端 uncordon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迁移 No resources found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控制器已安装但还没有请求；先创建源 Pod 和 NodeMigration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prepare STOP 或无 prepared.sha256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准备阶段未成功，不运行 switch；核对迁移配置和备份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MPI Operator 多次重启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查看 previous 日志；已有记录是到 Kubernetes Service API 的 lease 超时，需排查实际 API/网络，不能说升级自动修复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RecoveryRequired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保留检查点、源/目标状态和 finalizer，按状态恢复；不强删 Namespace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性能没有提升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保存真实基线和样本，核对物理网卡/CPU/资源限制；不把可用性写成优化收益</w:t>
            </w:r>
          </w:p>
        </w:tc>
      </w:tr>
    </w:tbl>
    <w:p>
      <w:pPr>
        <w:spacing w:after="0"/>
      </w:pPr>
    </w:p>
    <w:p>
      <w:pPr>
        <w:pStyle w:val="Heading2"/>
      </w:pPr>
      <w:r>
        <w:t>12 1 临时停止控制器</w:t>
      </w:r>
    </w:p>
    <w:p>
      <w:r>
        <w:rPr>
          <w:b w:val="0"/>
        </w:rPr>
        <w:t>先确认没有正在进行的迁移事务。停止平台控制器后现有 Pod 仍由 K8s 运行，但自研对象不再对账。不要在 kubelet 仍指向 CRI 代理时随意停止代理。</w:t>
      </w:r>
    </w:p>
    <w:p>
      <w:pPr>
        <w:keepNext/>
      </w:pPr>
      <w:r>
        <w:rPr>
          <w:b/>
        </w:rPr>
        <w:t>控制端 暂停自研控制逻辑</w:t>
      </w:r>
    </w:p>
    <w:p>
      <w:pPr>
        <w:pStyle w:val="RVCommand"/>
        <w:keepLines/>
      </w:pPr>
      <w:r>
        <w:t>sudo systemctl stop rv-platform-controller rv-migration-controller</w:t>
      </w:r>
    </w:p>
    <w:p>
      <w:pPr>
        <w:keepNext/>
      </w:pPr>
      <w:r>
        <w:rPr>
          <w:b/>
        </w:rPr>
        <w:t>控制端 恢复</w:t>
      </w:r>
    </w:p>
    <w:p>
      <w:pPr>
        <w:pStyle w:val="RVCommand"/>
        <w:keepLines/>
      </w:pPr>
      <w:r>
        <w:t>sudo systemctl start rv-platform-controller rv-migration-controller</w:t>
      </w:r>
    </w:p>
    <w:p>
      <w:pPr>
        <w:pStyle w:val="Heading2"/>
      </w:pPr>
      <w:r>
        <w:t>12 2 退出 CRI 代理</w:t>
      </w:r>
    </w:p>
    <w:p>
      <w:r>
        <w:rPr>
          <w:b w:val="0"/>
        </w:rPr>
        <w:t>仅在没有未结束迁移、备份存在并已经 cordon 后使用。下面恢复代理接入前的 kubelet 端点，检查点保留；它不把 containerd 2.1 数据库降回 1.6，也不回滚 runtime 的内部数据格式。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kubectl cordon k8snode1</w:t>
      </w:r>
    </w:p>
    <w:p>
      <w:pPr>
        <w:keepNext/>
      </w:pPr>
      <w:r>
        <w:rPr>
          <w:b/>
        </w:rPr>
        <w:t>工作端</w:t>
      </w:r>
    </w:p>
    <w:p>
      <w:pPr>
        <w:pStyle w:val="RVCommand"/>
        <w:keepLines/>
      </w:pPr>
      <w:r>
        <w:t>sudo bash "$RV_SRC/platform/migration/scripts/disable-node.sh"</w:t>
      </w:r>
    </w:p>
    <w:p>
      <w:pPr>
        <w:keepNext/>
      </w:pPr>
      <w:r>
        <w:rPr>
          <w:b/>
        </w:rPr>
        <w:t>控制端 验证健康后再决定是否 uncordon</w:t>
      </w:r>
    </w:p>
    <w:p>
      <w:pPr>
        <w:pStyle w:val="RVCommand"/>
        <w:keepLines/>
      </w:pPr>
      <w:r>
        <w:t>kubectl get nodes -o wide</w:t>
      </w:r>
    </w:p>
    <w:p>
      <w:r>
        <w:rPr>
          <w:b w:val="0"/>
        </w:rPr>
        <w:t>运行时版本降级必须基于安装前完整备份和明确的数据兼容方案。不要只替换旧二进制后启动在新数据目录上。NodeProfile 删除不撤回节点配置；本版测试会恢复自身修改，业务配置修改仍应显式恢复。</w:t>
      </w:r>
    </w:p>
    <w:p>
      <w:pPr>
        <w:pStyle w:val="Heading1"/>
      </w:pPr>
      <w:r>
        <w:t>13 Git 离线传输记录</w:t>
      </w:r>
    </w:p>
    <w:p>
      <w:pPr>
        <w:pStyle w:val="Heading2"/>
      </w:pPr>
      <w:r>
        <w:t>13 1 当前镜像传输已完成</w:t>
      </w:r>
    </w:p>
    <w:p>
      <w:r>
        <w:rPr>
          <w:b w:val="0"/>
        </w:rPr>
        <w:t>本次从工作端导出业务镜像，经控制端 Git 上传，再在本地下载 5 个分片并合并。合并文件大小 468280899 字节，SHA256 为 b2e6b7892877f73db574d97cfeae6e705f3a4da2c8685e8f68e48b20aaeac78d。归档 manifest 和 config 映射已校验。最终交付包已经包含它，不需要部署者再次从原服务器导出。</w:t>
      </w:r>
    </w:p>
    <w:p>
      <w:pPr>
        <w:pStyle w:val="Heading2"/>
      </w:pPr>
      <w:r>
        <w:t>13 2 以后从 Worker 导出镜像</w:t>
      </w:r>
    </w:p>
    <w:p>
      <w:pPr>
        <w:keepNext/>
      </w:pPr>
      <w:r>
        <w:rPr>
          <w:b/>
        </w:rPr>
        <w:t>工作端 唯一有该镜像的节点执行 输出目录带时间戳防混入旧分片</w:t>
      </w:r>
    </w:p>
    <w:p>
      <w:pPr>
        <w:pStyle w:val="RVCommand"/>
        <w:keepLines/>
      </w:pPr>
      <w:r>
        <w:t>bash "$RV_SRC/platform/scripts/export-communication.sh"</w:t>
      </w:r>
    </w:p>
    <w:p>
      <w:r>
        <w:rPr>
          <w:b w:val="0"/>
        </w:rPr>
        <w:t>脚本执行 ctr export、gzip、90 MiB 分片并生成 ARCHIVE.SHA256 与 PARTS.SHA256。只把 git-files 中的小分片及两个校验文件上传；不要再把完整几百 MB tar.gz 加到普通 Git 历史。</w:t>
      </w:r>
    </w:p>
    <w:p>
      <w:pPr>
        <w:pStyle w:val="Heading2"/>
      </w:pPr>
      <w:r>
        <w:t>13 3 控制端上传分片</w:t>
      </w:r>
    </w:p>
    <w:p>
      <w:pPr>
        <w:keepNext/>
      </w:pPr>
      <w:r>
        <w:rPr>
          <w:b/>
        </w:rPr>
        <w:t>控制端 替换为导出脚本打印的实际路径</w:t>
      </w:r>
    </w:p>
    <w:p>
      <w:pPr>
        <w:pStyle w:val="RVCommand"/>
        <w:keepLines/>
      </w:pPr>
      <w:r>
        <w:t>scp -r lzu@192.168.102.125:/home/lzu/实际导出目录/git-files \</w:t>
        <w:br/>
        <w:t xml:space="preserve">  "$HOME/rv-communication-git-files"</w:t>
      </w:r>
    </w:p>
    <w:p>
      <w:pPr>
        <w:keepNext/>
      </w:pPr>
      <w:r>
        <w:rPr>
          <w:b/>
        </w:rPr>
        <w:t>控制端 仅首次 克隆目录已存在则不要重复创建</w:t>
      </w:r>
    </w:p>
    <w:p>
      <w:pPr>
        <w:pStyle w:val="RVCommand"/>
        <w:keepLines/>
      </w:pPr>
      <w:r>
        <w:t>git clone --filter=blob:none --no-checkout --single-branch --branch main \</w:t>
        <w:br/>
        <w:t xml:space="preserve">  https://github.com/githuber196/Paper.git \</w:t>
        <w:br/>
        <w:t xml:space="preserve">  "$HOME/rv-communication-git-upload"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git -C "$HOME/rv-communication-git-upload" sparse-checkout set \</w:t>
        <w:br/>
        <w:t xml:space="preserve">  --no-cone '/rv-communication-offline/'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git -C "$HOME/rv-communication-git-upload" checkout main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mkdir -p "$HOME/rv-communication-git-upload/rv-communication-offline"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cp "$HOME/rv-communication-git-files/"* \</w:t>
        <w:br/>
        <w:t xml:space="preserve">  "$HOME/rv-communication-git-upload/rv-communication-offline/"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git -C "$HOME/rv-communication-git-upload" add -- rv-communication-offline/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git -C "$HOME/rv-communication-git-upload" \</w:t>
        <w:br/>
        <w:t xml:space="preserve">  -c user.name=githuber196 \</w:t>
        <w:br/>
        <w:t xml:space="preserve">  -c user.email=githuber196@users.noreply.github.com \</w:t>
        <w:br/>
        <w:t xml:space="preserve">  commit -m "Add offline RISC-V communication image parts"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git -C "$HOME/rv-communication-git-upload" \</w:t>
        <w:br/>
        <w:t xml:space="preserve">  -c credential.helper= push origin main</w:t>
      </w:r>
    </w:p>
    <w:p>
      <w:r>
        <w:rPr>
          <w:b w:val="0"/>
        </w:rPr>
        <w:t>HTTPS Username 输入 githuber196；Password 输入 GitHub Token，不输入 Linux 或 GitHub 登录密码。Fine-grained Token 应选择 Only select repositories 中的 Paper，并在右侧加号添加 Contents → Read and write，然后 Update。Public repositories 只有读取权限，会得到 403。令牌由本人在 GitHub 设置，不写入仓库或文档。</w:t>
      </w:r>
    </w:p>
    <w:p>
      <w:pPr>
        <w:pStyle w:val="Heading2"/>
      </w:pPr>
      <w:r>
        <w:t>13 4 Windows 下载合并分片</w:t>
      </w:r>
    </w:p>
    <w:p>
      <w:r>
        <w:rPr>
          <w:b w:val="0"/>
        </w:rPr>
        <w:t>在自己电脑 Git Bash 执行，目录已存在时进入原克隆并 pull，不再 clone。下载用于本地归档，不需要电脑能访问 192.168 内网。</w:t>
      </w:r>
    </w:p>
    <w:p>
      <w:pPr>
        <w:keepNext/>
      </w:pPr>
      <w:r>
        <w:rPr>
          <w:b/>
        </w:rPr>
        <w:t>电脑 Git Bash 首次命令 1</w:t>
      </w:r>
    </w:p>
    <w:p>
      <w:pPr>
        <w:pStyle w:val="RVCommand"/>
        <w:keepLines/>
      </w:pPr>
      <w:r>
        <w:t>git clone --filter=blob:none --no-checkout --single-branch --branch main \</w:t>
        <w:br/>
        <w:t xml:space="preserve">  https://github.com/githuber196/Paper.git \</w:t>
        <w:br/>
        <w:t xml:space="preserve">  "$HOME/Desktop/rv-communication-download"</w:t>
      </w:r>
    </w:p>
    <w:p>
      <w:pPr>
        <w:keepNext/>
      </w:pPr>
      <w:r>
        <w:rPr>
          <w:b/>
        </w:rPr>
        <w:t>电脑 Git Bash 命令 2</w:t>
      </w:r>
    </w:p>
    <w:p>
      <w:pPr>
        <w:pStyle w:val="RVCommand"/>
        <w:keepLines/>
      </w:pPr>
      <w:r>
        <w:t>git -C "$HOME/Desktop/rv-communication-download" sparse-checkout set \</w:t>
        <w:br/>
        <w:t xml:space="preserve">  --no-cone '/rv-communication-offline/'</w:t>
      </w:r>
    </w:p>
    <w:p>
      <w:pPr>
        <w:keepNext/>
      </w:pPr>
      <w:r>
        <w:rPr>
          <w:b/>
        </w:rPr>
        <w:t>电脑 Git Bash 命令 3</w:t>
      </w:r>
    </w:p>
    <w:p>
      <w:pPr>
        <w:pStyle w:val="RVCommand"/>
        <w:keepLines/>
      </w:pPr>
      <w:r>
        <w:t>git -C "$HOME/Desktop/rv-communication-download" checkout main</w:t>
      </w:r>
    </w:p>
    <w:p>
      <w:pPr>
        <w:keepNext/>
      </w:pPr>
      <w:r>
        <w:rPr>
          <w:b/>
        </w:rPr>
        <w:t>电脑 Git Bash 命令 4</w:t>
      </w:r>
    </w:p>
    <w:p>
      <w:pPr>
        <w:pStyle w:val="RVCommand"/>
        <w:keepLines/>
      </w:pPr>
      <w:r>
        <w:t>cd "$HOME/Desktop/rv-communication-download/rv-communication-offline"</w:t>
      </w:r>
    </w:p>
    <w:p>
      <w:pPr>
        <w:keepNext/>
      </w:pPr>
      <w:r>
        <w:rPr>
          <w:b/>
        </w:rPr>
        <w:t>电脑 Git Bash 命令 5</w:t>
      </w:r>
    </w:p>
    <w:p>
      <w:pPr>
        <w:pStyle w:val="RVCommand"/>
        <w:keepLines/>
      </w:pPr>
      <w:r>
        <w:t>sha256sum -c PARTS.SHA256</w:t>
      </w:r>
    </w:p>
    <w:p>
      <w:pPr>
        <w:keepNext/>
      </w:pPr>
      <w:r>
        <w:rPr>
          <w:b/>
        </w:rPr>
        <w:t>电脑 Git Bash 命令 6</w:t>
      </w:r>
    </w:p>
    <w:p>
      <w:pPr>
        <w:pStyle w:val="RVCommand"/>
        <w:keepLines/>
      </w:pPr>
      <w:r>
        <w:t>cat rv-communication-0.2.0.tar.gz.part-* &gt; rv-communication-0.2.0.tar.gz</w:t>
      </w:r>
    </w:p>
    <w:p>
      <w:pPr>
        <w:keepNext/>
      </w:pPr>
      <w:r>
        <w:rPr>
          <w:b/>
        </w:rPr>
        <w:t>电脑 Git Bash 命令 7</w:t>
      </w:r>
    </w:p>
    <w:p>
      <w:pPr>
        <w:pStyle w:val="RVCommand"/>
        <w:keepLines/>
      </w:pPr>
      <w:r>
        <w:t>sha256sum -c ARCHIVE.SHA256</w:t>
      </w:r>
    </w:p>
    <w:p>
      <w:pPr>
        <w:pStyle w:val="Heading2"/>
      </w:pPr>
      <w:r>
        <w:t>13 5 最终大包通过 Git 传输</w:t>
      </w:r>
    </w:p>
    <w:p>
      <w:r>
        <w:rPr>
          <w:b w:val="0"/>
        </w:rPr>
        <w:t>最终 ZIP 含完整业务镜像，大于 GitHub 普通 Git 单文件限制。用以下命令在一个新的空目录分片，上传分片和校验文件。不能只从最新工作树删掉已提交的大文件就以为旧提交已移除；旧的大文件提交仍会让 push 被拒绝。优先用新克隆只提交小分片。</w:t>
      </w:r>
    </w:p>
    <w:p>
      <w:pPr>
        <w:keepNext/>
      </w:pPr>
      <w:r>
        <w:rPr>
          <w:b/>
        </w:rPr>
        <w:t>电脑 Git Bash 在最终 ZIP 所在目录执行</w:t>
      </w:r>
    </w:p>
    <w:p>
      <w:pPr>
        <w:pStyle w:val="RVCommand"/>
        <w:keepLines/>
      </w:pPr>
      <w:r>
        <w:t>mkdir -p rv-final-parts</w:t>
      </w:r>
    </w:p>
    <w:p>
      <w:pPr>
        <w:keepNext/>
      </w:pPr>
      <w:r>
        <w:rPr>
          <w:b/>
        </w:rPr>
        <w:t>电脑 Git Bash</w:t>
      </w:r>
    </w:p>
    <w:p>
      <w:pPr>
        <w:pStyle w:val="RVCommand"/>
        <w:keepLines/>
      </w:pPr>
      <w:r>
        <w:t>split -b 90M -d -a 3 rv-platform-release-20261012.zip \</w:t>
        <w:br/>
        <w:t xml:space="preserve">  rv-final-parts/rv-platform-release-20261012.zip.part-</w:t>
      </w:r>
    </w:p>
    <w:p>
      <w:pPr>
        <w:keepNext/>
      </w:pPr>
      <w:r>
        <w:rPr>
          <w:b/>
        </w:rPr>
        <w:t>电脑 Git Bash</w:t>
      </w:r>
    </w:p>
    <w:p>
      <w:pPr>
        <w:pStyle w:val="RVCommand"/>
        <w:keepLines/>
      </w:pPr>
      <w:r>
        <w:t>sha256sum rv-platform-release-20261012.zip \</w:t>
        <w:br/>
        <w:t xml:space="preserve">  &gt; rv-final-parts/ARCHIVE.SHA256</w:t>
      </w:r>
    </w:p>
    <w:p>
      <w:pPr>
        <w:keepNext/>
      </w:pPr>
      <w:r>
        <w:rPr>
          <w:b/>
        </w:rPr>
        <w:t>电脑 Git Bash</w:t>
      </w:r>
    </w:p>
    <w:p>
      <w:pPr>
        <w:pStyle w:val="RVCommand"/>
        <w:keepLines/>
      </w:pPr>
      <w:r>
        <w:t>(cd rv-final-parts &amp;&amp; sha256sum rv-platform-release-20261012.zip.part-* \</w:t>
        <w:br/>
        <w:t xml:space="preserve">  &gt; PARTS.SHA256)</w:t>
      </w:r>
    </w:p>
    <w:p>
      <w:r>
        <w:rPr>
          <w:b w:val="0"/>
        </w:rPr>
        <w:t>服务器把这些分片放到同一目录，按序校验、合并，再校验整包；生成同名 .sha256 供第 3 章使用。分片目录必须只含同一版本，不能混入旧的多余 part。</w:t>
      </w:r>
    </w:p>
    <w:p>
      <w:pPr>
        <w:keepNext/>
      </w:pPr>
      <w:r>
        <w:rPr>
          <w:b/>
        </w:rPr>
        <w:t>控制端 分片目录</w:t>
      </w:r>
    </w:p>
    <w:p>
      <w:pPr>
        <w:pStyle w:val="RVCommand"/>
        <w:keepLines/>
      </w:pPr>
      <w:r>
        <w:t>sha256sum -c PARTS.SHA256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cat rv-platform-release-20261012.zip.part-* \</w:t>
        <w:br/>
        <w:t xml:space="preserve">  &gt; rv-platform-release-20261012.zip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sha256sum -c ARCHIVE.SHA256</w:t>
      </w:r>
    </w:p>
    <w:p>
      <w:pPr>
        <w:keepNext/>
      </w:pPr>
      <w:r>
        <w:rPr>
          <w:b/>
        </w:rPr>
        <w:t>控制端</w:t>
      </w:r>
    </w:p>
    <w:p>
      <w:pPr>
        <w:pStyle w:val="RVCommand"/>
        <w:keepLines/>
      </w:pPr>
      <w:r>
        <w:t>cp ARCHIVE.SHA256 rv-platform-release-20261012.zip.sha256</w:t>
      </w:r>
    </w:p>
    <w:p>
      <w:r>
        <w:rPr>
          <w:b w:val="0"/>
        </w:rPr>
        <w:t>至此完成传输。复制整包到 HOME 后回到第 3 章，按各机器角色安装；当前已经安装完成的平台只需保留现有配置、检查服务，再分别运行所需独立测试。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RISC V 容器平台  安装 使用 源码与测试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4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VCommand">
    <w:name w:val="RV Command"/>
    <w:pPr>
      <w:spacing w:line="250" w:lineRule="auto" w:before="60" w:after="180"/>
      <w:ind w:left="173"/>
    </w:pPr>
    <w:rPr>
      <w:rFonts w:ascii="Consolas" w:hAnsi="Consolas" w:eastAsia="微软雅黑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 V 容器平台安装与功能测试手册</dc:title>
  <dc:subject>源码 离线依赖 逐角色安装 独立测试 大纲映射</dc:subject>
  <dc:creator>RISC V 容器平台项目</dc:creator>
  <cp:keywords/>
  <dc:description>2026-10-12 release. New test suite locally verified; historical target-machine evidence is explicitly separated.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